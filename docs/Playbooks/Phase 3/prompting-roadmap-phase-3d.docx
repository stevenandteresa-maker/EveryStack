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Phase 3D — Document Templates &amp; PDF Generation</w:t>
      </w:r>
    </w:p>
    <w:p>
      <w:pPr>
        <w:pStyle w:val="Heading1"/>
      </w:pPr>
      <w:r>
        <w:rPr>
          <w:color w:val="1A1A1A"/>
        </w:rPr>
        <w:t>Prompting Roadmap</w:t>
      </w:r>
    </w:p>
    <w:p>
      <w:pPr>
        <w:pStyle w:val="Heading2"/>
      </w:pPr>
      <w:r>
        <w:rPr>
          <w:color w:val="1A1A1A"/>
        </w:rPr>
        <w:t>Overview</w:t>
      </w:r>
    </w:p>
    <w:p>
      <w:r>
        <w:t>Sub-phase: 3D — Document Templates &amp; PDF Generation</w:t>
      </w:r>
    </w:p>
    <w:p>
      <w:r>
        <w:t>Playbook: docs/Playbooks/playbook-phase-3d.md</w:t>
      </w:r>
    </w:p>
    <w:p>
      <w:r>
        <w:t>Subdivision doc: docs/subdivisions/3d-subdivision.md</w:t>
      </w:r>
    </w:p>
    <w:p>
      <w:r>
        <w:t>Units: 5 — (1) Data Layer, (2) TipTap Editor, (3) Merge-Tag Resolution, (4) PDF Pipeline, (5) UI</w:t>
      </w:r>
    </w:p>
    <w:p>
      <w:r>
        <w:t>Estimated duration: 2–3 days across all 6 steps</w:t>
      </w:r>
    </w:p>
    <w:p>
      <w:r>
        <w:t>Prior sub-phase: Phase 3C (complete, tagged v0.3.0-phase-3c)</w:t>
      </w:r>
    </w:p>
    <w:p>
      <w:r>
        <w:br w:type="page"/>
      </w:r>
    </w:p>
    <w:p>
      <w:pPr>
        <w:pStyle w:val="Heading2"/>
      </w:pPr>
      <w:r>
        <w:rPr>
          <w:color w:val="1A1A1A"/>
        </w:rPr>
        <w:t>STEP 0 — DOC PREP</w:t>
      </w:r>
    </w:p>
    <w:p>
      <w:r>
        <w:rPr>
          <w:i/>
        </w:rPr>
        <w:t>Already complete. No doc changes were required for Phase 3D. Proceed to Step 3.</w:t>
      </w:r>
    </w:p>
    <w:p>
      <w:pPr>
        <w:pStyle w:val="Heading2"/>
      </w:pPr>
      <w:r>
        <w:rPr>
          <w:color w:val="1A1A1A"/>
        </w:rPr>
        <w:t>STEP 1 — PLAYBOOK GENERATION</w:t>
      </w:r>
    </w:p>
    <w:p>
      <w:r>
        <w:rPr>
          <w:i/>
        </w:rPr>
        <w:t>Already complete. The playbook is at docs/Playbooks/playbook-phase-3d.md. Proceed to Step 3.</w:t>
      </w:r>
    </w:p>
    <w:p>
      <w:pPr>
        <w:pStyle w:val="Heading2"/>
      </w:pPr>
      <w:r>
        <w:rPr>
          <w:color w:val="1A1A1A"/>
        </w:rPr>
        <w:t>STEP 2 — PROMPTING ROADMAP GENERATION</w:t>
      </w:r>
    </w:p>
    <w:p>
      <w:r>
        <w:rPr>
          <w:i/>
        </w:rPr>
        <w:t>You're reading the output of Step 2. Proceed to Step 3.</w:t>
      </w:r>
    </w:p>
    <w:p>
      <w:r>
        <w:br w:type="page"/>
      </w:r>
    </w:p>
    <w:p>
      <w:pPr>
        <w:pStyle w:val="Heading2"/>
      </w:pPr>
      <w:r>
        <w:rPr>
          <w:color w:val="1A1A1A"/>
        </w:rPr>
        <w:t>STEP 3 — BUILD + VERIFY EXECUTION</w:t>
      </w:r>
    </w:p>
    <w:p>
      <w:r>
        <w:t>Step 3 alternates between BUILD sessions and VERIFY sessions in separate Claude Code contexts. This sub-phase has 5 units. Units 1 and 2 can be built in parallel.</w:t>
      </w:r>
    </w:p>
    <w:p>
      <w:pPr>
        <w:pStyle w:val="Heading3"/>
      </w:pPr>
      <w:r>
        <w:rPr>
          <w:color w:val="1A1A1A"/>
        </w:rPr>
        <w:t>Setup</w:t>
      </w:r>
    </w:p>
    <w:p>
      <w:pPr>
        <w:shd w:val="clear" w:color="auto" w:fill="FFF3E0"/>
      </w:pPr>
      <w:r>
        <w:rPr>
          <w:b/>
          <w:color w:val="E65C00"/>
          <w:sz w:val="20"/>
        </w:rPr>
        <w:t>[GIT COMMAND]</w:t>
      </w:r>
    </w:p>
    <w:p>
      <w:pPr>
        <w:shd w:val="clear" w:color="auto" w:fill="FFF3E0"/>
      </w:pPr>
      <w:r>
        <w:rPr>
          <w:rFonts w:ascii="Consolas" w:hAnsi="Consolas"/>
          <w:color w:val="333333"/>
          <w:sz w:val="18"/>
        </w:rPr>
        <w:t>git checkout main &amp;&amp; git pull origin main</w:t>
      </w:r>
    </w:p>
    <w:p>
      <w:pPr>
        <w:shd w:val="clear" w:color="auto" w:fill="FFF3E0"/>
      </w:pPr>
      <w:r>
        <w:rPr>
          <w:rFonts w:ascii="Consolas" w:hAnsi="Consolas"/>
          <w:color w:val="333333"/>
          <w:sz w:val="18"/>
        </w:rPr>
        <w:t>git checkout -b build/3d-document-templates</w:t>
      </w:r>
    </w:p>
    <w:p>
      <w:pPr>
        <w:shd w:val="clear" w:color="auto" w:fill="EFEBE9"/>
      </w:pPr>
      <w:r>
        <w:rPr>
          <w:b/>
          <w:color w:val="795548"/>
          <w:sz w:val="20"/>
        </w:rPr>
        <w:t>[STATE UPDATE]</w:t>
      </w:r>
    </w:p>
    <w:p>
      <w:pPr>
        <w:shd w:val="clear" w:color="auto" w:fill="EFEBE9"/>
      </w:pPr>
      <w:r>
        <w:rPr>
          <w:rFonts w:ascii="Consolas" w:hAnsi="Consolas"/>
          <w:color w:val="333333"/>
          <w:sz w:val="18"/>
        </w:rPr>
        <w:t>Open TASK-STATUS.md. Find the Phase 3D section.</w:t>
      </w:r>
    </w:p>
    <w:p>
      <w:pPr>
        <w:shd w:val="clear" w:color="auto" w:fill="EFEBE9"/>
      </w:pPr>
      <w:r>
        <w:rPr>
          <w:rFonts w:ascii="Consolas" w:hAnsi="Consolas"/>
          <w:color w:val="333333"/>
          <w:sz w:val="18"/>
        </w:rPr>
        <w:t>All units should show `pending`. No changes needed yet.</w:t>
      </w:r>
    </w:p>
    <w:p>
      <w:r>
        <w:br w:type="page"/>
      </w:r>
    </w:p>
    <w:p>
      <w:pPr>
        <w:jc w:val="center"/>
        <w:shd w:val="clear" w:color="auto" w:fill="E3F2FD"/>
      </w:pPr>
      <w:r>
        <w:rPr>
          <w:b/>
          <w:color w:val="1A73E8"/>
          <w:sz w:val="28"/>
        </w:rPr>
        <w:t>═══ UNIT 1: Document Template Data Layer ═══</w:t>
      </w:r>
    </w:p>
    <w:p>
      <w:r>
        <w:rPr>
          <w:b/>
        </w:rPr>
        <w:t>What This Unit Builds:</w:t>
      </w:r>
    </w:p>
    <w:p>
      <w:r>
        <w:t>This creates the "plumbing" for document templates — the ability to create, read, update, duplicate, and delete document templates, plus look up any PDF documents that have been generated. Think of it as building the filing system before you build the document editor.</w:t>
      </w:r>
    </w:p>
    <w:p>
      <w:r>
        <w:rPr>
          <w:b/>
        </w:rPr>
        <w:t>What Comes Out of It:</w:t>
      </w:r>
    </w:p>
    <w:p>
      <w:r>
        <w:t>When done, the system can store and retrieve document templates, manage their lifecycle (create, edit, copy, delete), validate inputs, and has test helpers for all downstream units to use.</w:t>
      </w:r>
    </w:p>
    <w:p>
      <w:r>
        <w:rPr>
          <w:b/>
        </w:rPr>
        <w:t>What It Needs from Prior Work:</w:t>
      </w:r>
    </w:p>
    <w:p>
      <w:r>
        <w:t>Nothing — this is the first unit. The database tables already exist from Phase 1B.</w:t>
      </w:r>
    </w:p>
    <w:p>
      <w:pPr>
        <w:shd w:val="clear" w:color="auto" w:fill="FFF3E0"/>
      </w:pPr>
      <w:r>
        <w:rPr>
          <w:b/>
          <w:color w:val="E65C00"/>
          <w:sz w:val="24"/>
        </w:rPr>
        <w:t>BUILD SESSION A — Unit 1, Prompts 1–2</w:t>
      </w:r>
    </w:p>
    <w:p>
      <w:pPr>
        <w:shd w:val="clear" w:color="auto" w:fill="EFEBE9"/>
      </w:pPr>
      <w:r>
        <w:rPr>
          <w:b/>
          <w:color w:val="795548"/>
          <w:sz w:val="20"/>
        </w:rPr>
        <w:t>[STATE UPDATE]</w:t>
      </w:r>
    </w:p>
    <w:p>
      <w:pPr>
        <w:shd w:val="clear" w:color="auto" w:fill="EFEBE9"/>
      </w:pPr>
      <w:r>
        <w:rPr>
          <w:rFonts w:ascii="Consolas" w:hAnsi="Consolas"/>
          <w:color w:val="333333"/>
          <w:sz w:val="18"/>
        </w:rPr>
        <w:t>Open TASK-STATUS.md. Update Unit 1 to `in-progress`.</w:t>
      </w:r>
    </w:p>
    <w:p>
      <w:pPr>
        <w:shd w:val="clear" w:color="auto" w:fill="EFEBE9"/>
      </w:pPr>
      <w:r>
        <w:rPr>
          <w:rFonts w:ascii="Consolas" w:hAnsi="Consolas"/>
          <w:color w:val="333333"/>
          <w:sz w:val="18"/>
        </w:rPr>
        <w:t>Add branch name: `build/3d-document-templates`.</w:t>
      </w:r>
    </w:p>
    <w:p>
      <w:pPr>
        <w:shd w:val="clear" w:color="auto" w:fill="E8F0FE"/>
      </w:pPr>
      <w:r>
        <w:rPr>
          <w:b/>
          <w:color w:val="1A73E8"/>
          <w:sz w:val="20"/>
        </w:rPr>
        <w:t>[PASTE INTO CLAUDE CODE]</w:t>
      </w:r>
    </w:p>
    <w:p>
      <w:pPr>
        <w:shd w:val="clear" w:color="auto" w:fill="E8F0FE"/>
      </w:pPr>
      <w:r>
        <w:rPr>
          <w:rFonts w:ascii="Consolas" w:hAnsi="Consolas"/>
          <w:color w:val="333333"/>
          <w:sz w:val="18"/>
        </w:rPr>
        <w:t>Read these skill files and keep their conventions in mind for all work in this session:</w:t>
      </w:r>
    </w:p>
    <w:p>
      <w:pPr>
        <w:shd w:val="clear" w:color="auto" w:fill="E8F0FE"/>
      </w:pPr>
      <w:r>
        <w:rPr>
          <w:rFonts w:ascii="Consolas" w:hAnsi="Consolas"/>
          <w:color w:val="333333"/>
          <w:sz w:val="18"/>
        </w:rPr>
        <w:t>- docs/skills/backend/SKILL.md</w:t>
      </w:r>
    </w:p>
    <w:p>
      <w:pPr>
        <w:shd w:val="clear" w:color="auto" w:fill="E8F0FE"/>
      </w:pPr>
      <w:r>
        <w:rPr>
          <w:rFonts w:ascii="Consolas" w:hAnsi="Consolas"/>
          <w:color w:val="333333"/>
          <w:sz w:val="18"/>
        </w:rPr>
        <w:t>- docs/skills/phase-context/SKILL.md</w:t>
      </w:r>
    </w:p>
    <w:p>
      <w:pPr>
        <w:shd w:val="clear" w:color="auto" w:fill="E8F0FE"/>
      </w:pPr>
      <w:r>
        <w:rPr>
          <w:b/>
          <w:color w:val="1A73E8"/>
          <w:sz w:val="24"/>
        </w:rPr>
        <w:t>PROMPT 1: Data Functions for Looking Up Templates and Generated Documents</w:t>
      </w:r>
    </w:p>
    <w:p>
      <w:r>
        <w:rPr>
          <w:b/>
        </w:rPr>
        <w:t>What This Builds:</w:t>
      </w:r>
    </w:p>
    <w:p>
      <w:r>
        <w:t>Creates the query functions that let the app look up document templates by ID or by table, and look up generated PDFs by ID or by record. Every query is scoped to the current tenant.</w:t>
      </w:r>
    </w:p>
    <w:p>
      <w:r>
        <w:rPr>
          <w:b/>
        </w:rPr>
        <w:t>What You'll See When It's Done:</w:t>
      </w:r>
    </w:p>
    <w:p>
      <w:r>
        <w:t>4 new files (2 data + 2 test files). Tests pass showing tenant isolation works.</w:t>
      </w:r>
    </w:p>
    <w:p>
      <w:r>
        <w:rPr>
          <w:b/>
        </w:rPr>
        <w:t>How Long This Typically Takes: 5–10 minutes</w:t>
      </w:r>
    </w:p>
    <w:p>
      <w:pPr>
        <w:shd w:val="clear" w:color="auto" w:fill="E8F0FE"/>
      </w:pPr>
      <w:r>
        <w:rPr>
          <w:b/>
          <w:color w:val="1A73E8"/>
          <w:sz w:val="20"/>
        </w:rPr>
        <w:t>[PASTE INTO CLAUDE CODE]</w:t>
      </w:r>
    </w:p>
    <w:p>
      <w:pPr>
        <w:shd w:val="clear" w:color="auto" w:fill="E8F0FE"/>
      </w:pPr>
      <w:r>
        <w:rPr>
          <w:rFonts w:ascii="Consolas" w:hAnsi="Consolas"/>
          <w:color w:val="333333"/>
          <w:sz w:val="18"/>
        </w:rPr>
        <w:t>You are the Builder Agent for EveryStack Phase 3D — Document Templates &amp; PDF Generation.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Context</w:t>
      </w:r>
    </w:p>
    <w:p>
      <w:pPr>
        <w:shd w:val="clear" w:color="auto" w:fill="E8F0FE"/>
      </w:pPr>
      <w:r>
        <w:rPr>
          <w:rFonts w:ascii="Consolas" w:hAnsi="Consolas"/>
          <w:color w:val="333333"/>
          <w:sz w:val="18"/>
        </w:rPr>
        <w:t>Read these reference docs:</w:t>
      </w:r>
    </w:p>
    <w:p>
      <w:pPr>
        <w:shd w:val="clear" w:color="auto" w:fill="E8F0FE"/>
      </w:pPr>
      <w:r>
        <w:rPr>
          <w:rFonts w:ascii="Consolas" w:hAnsi="Consolas"/>
          <w:color w:val="333333"/>
          <w:sz w:val="18"/>
        </w:rPr>
        <w:t>- `docs/reference/smart-docs.md` lines 337–414 (Document Generation — Two Prongs)</w:t>
      </w:r>
    </w:p>
    <w:p>
      <w:pPr>
        <w:shd w:val="clear" w:color="auto" w:fill="E8F0FE"/>
      </w:pPr>
      <w:r>
        <w:rPr>
          <w:rFonts w:ascii="Consolas" w:hAnsi="Consolas"/>
          <w:color w:val="333333"/>
          <w:sz w:val="18"/>
        </w:rPr>
        <w:t>- `docs/reference/GLOSSARY.md` lines 392–409 (Document Template definition)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Reference pattern: `apps/web/src/data/threads.ts`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Create data access functions for document templates and generated documents following the `getDbForTenant()` pattern.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`apps/web/src/data/document-templates.ts`:</w:t>
      </w:r>
    </w:p>
    <w:p>
      <w:pPr>
        <w:shd w:val="clear" w:color="auto" w:fill="E8F0FE"/>
      </w:pPr>
      <w:r>
        <w:rPr>
          <w:rFonts w:ascii="Consolas" w:hAnsi="Consolas"/>
          <w:color w:val="333333"/>
          <w:sz w:val="18"/>
        </w:rPr>
        <w:t>1. getDocumentTemplate(tenantId, templateId) — fetch by ID with tenant isolation, join creator name</w:t>
      </w:r>
    </w:p>
    <w:p>
      <w:pPr>
        <w:shd w:val="clear" w:color="auto" w:fill="E8F0FE"/>
      </w:pPr>
      <w:r>
        <w:rPr>
          <w:rFonts w:ascii="Consolas" w:hAnsi="Consolas"/>
          <w:color w:val="333333"/>
          <w:sz w:val="18"/>
        </w:rPr>
        <w:t>2. listDocumentTemplates(tenantId, tableId) — list for table, ordered by updated_at desc</w:t>
      </w:r>
    </w:p>
    <w:p>
      <w:pPr>
        <w:shd w:val="clear" w:color="auto" w:fill="E8F0FE"/>
      </w:pPr>
      <w:r>
        <w:rPr>
          <w:rFonts w:ascii="Consolas" w:hAnsi="Consolas"/>
          <w:color w:val="333333"/>
          <w:sz w:val="18"/>
        </w:rPr>
      </w:r>
    </w:p>
    <w:p>
      <w:pPr>
        <w:shd w:val="clear" w:color="auto" w:fill="E8F0FE"/>
      </w:pPr>
      <w:r>
        <w:rPr>
          <w:rFonts w:ascii="Consolas" w:hAnsi="Consolas"/>
          <w:color w:val="333333"/>
          <w:sz w:val="18"/>
        </w:rPr>
        <w:t>`apps/web/src/data/generated-documents.ts`:</w:t>
      </w:r>
    </w:p>
    <w:p>
      <w:pPr>
        <w:shd w:val="clear" w:color="auto" w:fill="E8F0FE"/>
      </w:pPr>
      <w:r>
        <w:rPr>
          <w:rFonts w:ascii="Consolas" w:hAnsi="Consolas"/>
          <w:color w:val="333333"/>
          <w:sz w:val="18"/>
        </w:rPr>
        <w:t>1. getGeneratedDocument(tenantId, documentId) — fetch by ID with tenant isolation</w:t>
      </w:r>
    </w:p>
    <w:p>
      <w:pPr>
        <w:shd w:val="clear" w:color="auto" w:fill="E8F0FE"/>
      </w:pPr>
      <w:r>
        <w:rPr>
          <w:rFonts w:ascii="Consolas" w:hAnsi="Consolas"/>
          <w:color w:val="333333"/>
          <w:sz w:val="18"/>
        </w:rPr>
        <w:t>2. listGeneratedDocuments(tenantId, recordId) — list for record, ordered by generated_at desc</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Tests: testTenantIsolation() for all 4 functions.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Acceptance Criteria</w:t>
      </w:r>
    </w:p>
    <w:p>
      <w:pPr>
        <w:shd w:val="clear" w:color="auto" w:fill="E8F0FE"/>
      </w:pPr>
      <w:r>
        <w:rPr>
          <w:rFonts w:ascii="Consolas" w:hAnsi="Consolas"/>
          <w:color w:val="333333"/>
          <w:sz w:val="18"/>
        </w:rPr>
        <w:t>- getDocumentTemplate() returns template with creator name</w:t>
      </w:r>
    </w:p>
    <w:p>
      <w:pPr>
        <w:shd w:val="clear" w:color="auto" w:fill="E8F0FE"/>
      </w:pPr>
      <w:r>
        <w:rPr>
          <w:rFonts w:ascii="Consolas" w:hAnsi="Consolas"/>
          <w:color w:val="333333"/>
          <w:sz w:val="18"/>
        </w:rPr>
        <w:t>- listDocumentTemplates() returns templates ordered by updated_at desc</w:t>
      </w:r>
    </w:p>
    <w:p>
      <w:pPr>
        <w:shd w:val="clear" w:color="auto" w:fill="E8F0FE"/>
      </w:pPr>
      <w:r>
        <w:rPr>
          <w:rFonts w:ascii="Consolas" w:hAnsi="Consolas"/>
          <w:color w:val="333333"/>
          <w:sz w:val="18"/>
        </w:rPr>
        <w:t>- getGeneratedDocument() returns generated document</w:t>
      </w:r>
    </w:p>
    <w:p>
      <w:pPr>
        <w:shd w:val="clear" w:color="auto" w:fill="E8F0FE"/>
      </w:pPr>
      <w:r>
        <w:rPr>
          <w:rFonts w:ascii="Consolas" w:hAnsi="Consolas"/>
          <w:color w:val="333333"/>
          <w:sz w:val="18"/>
        </w:rPr>
        <w:t>- listGeneratedDocuments() returns docs ordered by generated_at desc</w:t>
      </w:r>
    </w:p>
    <w:p>
      <w:pPr>
        <w:shd w:val="clear" w:color="auto" w:fill="E8F0FE"/>
      </w:pPr>
      <w:r>
        <w:rPr>
          <w:rFonts w:ascii="Consolas" w:hAnsi="Consolas"/>
          <w:color w:val="333333"/>
          <w:sz w:val="18"/>
        </w:rPr>
        <w:t>- testTenantIsolation() passes for all 4</w:t>
      </w:r>
    </w:p>
    <w:p>
      <w:pPr>
        <w:shd w:val="clear" w:color="auto" w:fill="E8F0FE"/>
      </w:pPr>
      <w:r>
        <w:rPr>
          <w:rFonts w:ascii="Consolas" w:hAnsi="Consolas"/>
          <w:color w:val="333333"/>
          <w:sz w:val="18"/>
        </w:rPr>
        <w:t>- ESLint and TypeScript compile with zero errors</w:t>
      </w:r>
    </w:p>
    <w:p>
      <w:pPr>
        <w:shd w:val="clear" w:color="auto" w:fill="E8F0FE"/>
      </w:pPr>
      <w:r>
        <w:rPr>
          <w:rFonts w:ascii="Consolas" w:hAnsi="Consolas"/>
          <w:color w:val="333333"/>
          <w:sz w:val="18"/>
        </w:rPr>
        <w:t>- ≥80% line coverage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document template and generated document data functions [Phase 3D, Prompt 1]"</w:t>
      </w:r>
    </w:p>
    <w:p>
      <w:pPr>
        <w:shd w:val="clear" w:color="auto" w:fill="E8F5E9"/>
      </w:pPr>
      <w:r>
        <w:rPr>
          <w:b/>
          <w:color w:val="188038"/>
          <w:sz w:val="20"/>
        </w:rPr>
        <w:t>[CHECKPOINT]</w:t>
      </w:r>
    </w:p>
    <w:p>
      <w:pPr>
        <w:shd w:val="clear" w:color="auto" w:fill="E8F5E9"/>
      </w:pPr>
      <w:r>
        <w:rPr>
          <w:rFonts w:ascii="Consolas" w:hAnsi="Consolas"/>
          <w:color w:val="333333"/>
          <w:sz w:val="18"/>
        </w:rPr>
        <w:t>Look for:</w:t>
      </w:r>
    </w:p>
    <w:p>
      <w:pPr>
        <w:shd w:val="clear" w:color="auto" w:fill="E8F5E9"/>
      </w:pPr>
      <w:r>
        <w:rPr>
          <w:rFonts w:ascii="Consolas" w:hAnsi="Consolas"/>
          <w:color w:val="333333"/>
          <w:sz w:val="18"/>
        </w:rPr>
        <w:t>- 4 new files created</w:t>
      </w:r>
    </w:p>
    <w:p>
      <w:pPr>
        <w:shd w:val="clear" w:color="auto" w:fill="E8F5E9"/>
      </w:pPr>
      <w:r>
        <w:rPr>
          <w:rFonts w:ascii="Consolas" w:hAnsi="Consolas"/>
          <w:color w:val="333333"/>
          <w:sz w:val="18"/>
        </w:rPr>
        <w:t>- All tests passing</w:t>
      </w:r>
    </w:p>
    <w:p>
      <w:pPr>
        <w:shd w:val="clear" w:color="auto" w:fill="E8F5E9"/>
      </w:pPr>
      <w:r>
        <w:rPr>
          <w:rFonts w:ascii="Consolas" w:hAnsi="Consolas"/>
          <w:color w:val="333333"/>
          <w:sz w:val="18"/>
        </w:rPr>
        <w:t>- TypeScript compiles with zero errors</w:t>
      </w:r>
    </w:p>
    <w:p>
      <w:pPr>
        <w:shd w:val="clear" w:color="auto" w:fill="E8F0FE"/>
      </w:pPr>
      <w:r>
        <w:rPr>
          <w:b/>
          <w:color w:val="1A73E8"/>
          <w:sz w:val="24"/>
        </w:rPr>
        <w:t>PROMPT 2: Server Actions, Validation Schemas, and Test Factories</w:t>
      </w:r>
    </w:p>
    <w:p>
      <w:r>
        <w:rPr>
          <w:b/>
        </w:rPr>
        <w:t>What This Builds:</w:t>
      </w:r>
    </w:p>
    <w:p>
      <w:r>
        <w:t>Creates the "write" side — actions for create, edit, copy, delete. Also validation rules (Zod) and test helpers (factories).</w:t>
      </w:r>
    </w:p>
    <w:p>
      <w:r>
        <w:rPr>
          <w:b/>
        </w:rPr>
        <w:t>What You'll See When It's Done:</w:t>
      </w:r>
    </w:p>
    <w:p>
      <w:r>
        <w:t>Duplicate copies templates with "(Copy)" appended. Delete is blocked when generated documents exist.</w:t>
      </w:r>
    </w:p>
    <w:p>
      <w:r>
        <w:rPr>
          <w:b/>
        </w:rPr>
        <w:t>How Long This Typically Takes: 10–15 minutes</w:t>
      </w:r>
    </w:p>
    <w:p>
      <w:pPr>
        <w:shd w:val="clear" w:color="auto" w:fill="E8F0FE"/>
      </w:pPr>
      <w:r>
        <w:rPr>
          <w:b/>
          <w:color w:val="1A73E8"/>
          <w:sz w:val="20"/>
        </w:rPr>
        <w:t>[PASTE INTO CLAUDE CODE]</w:t>
      </w:r>
    </w:p>
    <w:p>
      <w:pPr>
        <w:shd w:val="clear" w:color="auto" w:fill="E8F0FE"/>
      </w:pPr>
      <w:r>
        <w:rPr>
          <w:rFonts w:ascii="Consolas" w:hAnsi="Consolas"/>
          <w:color w:val="333333"/>
          <w:sz w:val="18"/>
        </w:rPr>
        <w:t>Continue building Phase 3D — Document Templates.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Create server actions, Zod schemas, and test factories.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Zod schemas (apps/web/src/lib/schemas/document-templates.ts):</w:t>
      </w:r>
    </w:p>
    <w:p>
      <w:pPr>
        <w:shd w:val="clear" w:color="auto" w:fill="E8F0FE"/>
      </w:pPr>
      <w:r>
        <w:rPr>
          <w:rFonts w:ascii="Consolas" w:hAnsi="Consolas"/>
          <w:color w:val="333333"/>
          <w:sz w:val="18"/>
        </w:rPr>
        <w:t>1. createDocumentTemplateSchema — name (1–255), tableId (uuid), content (default empty TipTap doc), settings (default A4/portrait/20mm margins)</w:t>
      </w:r>
    </w:p>
    <w:p>
      <w:pPr>
        <w:shd w:val="clear" w:color="auto" w:fill="E8F0FE"/>
      </w:pPr>
      <w:r>
        <w:rPr>
          <w:rFonts w:ascii="Consolas" w:hAnsi="Consolas"/>
          <w:color w:val="333333"/>
          <w:sz w:val="18"/>
        </w:rPr>
        <w:t>2. updateDocumentTemplateSchema — name/content/settings all optional, at least one required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Server actions (apps/web/src/actions/document-templates.ts):</w:t>
      </w:r>
    </w:p>
    <w:p>
      <w:pPr>
        <w:shd w:val="clear" w:color="auto" w:fill="E8F0FE"/>
      </w:pPr>
      <w:r>
        <w:rPr>
          <w:rFonts w:ascii="Consolas" w:hAnsi="Consolas"/>
          <w:color w:val="333333"/>
          <w:sz w:val="18"/>
        </w:rPr>
        <w:t>1. createDocumentTemplate — Zod validate, auth context, Drizzle insert</w:t>
      </w:r>
    </w:p>
    <w:p>
      <w:pPr>
        <w:shd w:val="clear" w:color="auto" w:fill="E8F0FE"/>
      </w:pPr>
      <w:r>
        <w:rPr>
          <w:rFonts w:ascii="Consolas" w:hAnsi="Consolas"/>
          <w:color w:val="333333"/>
          <w:sz w:val="18"/>
        </w:rPr>
        <w:t>2. updateDocumentTemplate — validate, verify ownership, increment version</w:t>
      </w:r>
    </w:p>
    <w:p>
      <w:pPr>
        <w:shd w:val="clear" w:color="auto" w:fill="E8F0FE"/>
      </w:pPr>
      <w:r>
        <w:rPr>
          <w:rFonts w:ascii="Consolas" w:hAnsi="Consolas"/>
          <w:color w:val="333333"/>
          <w:sz w:val="18"/>
        </w:rPr>
        <w:t>3. duplicateDocumentTemplate — copy content/settings, append "(Copy)" to name</w:t>
      </w:r>
    </w:p>
    <w:p>
      <w:pPr>
        <w:shd w:val="clear" w:color="auto" w:fill="E8F0FE"/>
      </w:pPr>
      <w:r>
        <w:rPr>
          <w:rFonts w:ascii="Consolas" w:hAnsi="Consolas"/>
          <w:color w:val="333333"/>
          <w:sz w:val="18"/>
        </w:rPr>
        <w:t>4. deleteDocumentTemplate — verify ownership, block if generated docs exist, hard delete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Test factories (packages/shared/testing/factories/document-templates.ts):</w:t>
      </w:r>
    </w:p>
    <w:p>
      <w:pPr>
        <w:shd w:val="clear" w:color="auto" w:fill="E8F0FE"/>
      </w:pPr>
      <w:r>
        <w:rPr>
          <w:rFonts w:ascii="Consolas" w:hAnsi="Consolas"/>
          <w:color w:val="333333"/>
          <w:sz w:val="18"/>
        </w:rPr>
        <w:t>1. createTestDocumentTemplate(overrides?) — sensible defaults</w:t>
      </w:r>
    </w:p>
    <w:p>
      <w:pPr>
        <w:shd w:val="clear" w:color="auto" w:fill="E8F0FE"/>
      </w:pPr>
      <w:r>
        <w:rPr>
          <w:rFonts w:ascii="Consolas" w:hAnsi="Consolas"/>
          <w:color w:val="333333"/>
          <w:sz w:val="18"/>
        </w:rPr>
        <w:t>2. createTestGeneratedDocument(overrides?) — defaults</w:t>
      </w:r>
    </w:p>
    <w:p>
      <w:pPr>
        <w:shd w:val="clear" w:color="auto" w:fill="E8F0FE"/>
      </w:pPr>
      <w:r>
        <w:rPr>
          <w:rFonts w:ascii="Consolas" w:hAnsi="Consolas"/>
          <w:color w:val="333333"/>
          <w:sz w:val="18"/>
        </w:rPr>
        <w:t>Export from index.ts.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Tests: All 4 actions, duplicate "(Copy)", delete blocking, Zod validation.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template server actions, Zod schemas, and test factories [Phase 3D, Prompt 2]"</w:t>
      </w:r>
    </w:p>
    <w:p>
      <w:pPr>
        <w:shd w:val="clear" w:color="auto" w:fill="E8F5E9"/>
      </w:pPr>
      <w:r>
        <w:rPr>
          <w:b/>
          <w:color w:val="188038"/>
          <w:sz w:val="20"/>
        </w:rPr>
        <w:t>[CHECKPOINT]</w:t>
      </w:r>
    </w:p>
    <w:p>
      <w:pPr>
        <w:shd w:val="clear" w:color="auto" w:fill="E8F5E9"/>
      </w:pPr>
      <w:r>
        <w:rPr>
          <w:rFonts w:ascii="Consolas" w:hAnsi="Consolas"/>
          <w:color w:val="333333"/>
          <w:sz w:val="18"/>
        </w:rPr>
        <w:t>Look for:</w:t>
      </w:r>
    </w:p>
    <w:p>
      <w:pPr>
        <w:shd w:val="clear" w:color="auto" w:fill="E8F5E9"/>
      </w:pPr>
      <w:r>
        <w:rPr>
          <w:rFonts w:ascii="Consolas" w:hAnsi="Consolas"/>
          <w:color w:val="333333"/>
          <w:sz w:val="18"/>
        </w:rPr>
        <w:t>- All 4 server actions working</w:t>
      </w:r>
    </w:p>
    <w:p>
      <w:pPr>
        <w:shd w:val="clear" w:color="auto" w:fill="E8F5E9"/>
      </w:pPr>
      <w:r>
        <w:rPr>
          <w:rFonts w:ascii="Consolas" w:hAnsi="Consolas"/>
          <w:color w:val="333333"/>
          <w:sz w:val="18"/>
        </w:rPr>
        <w:t>- Zod defaults: A4, portrait, 20mm margins</w:t>
      </w:r>
    </w:p>
    <w:p>
      <w:pPr>
        <w:shd w:val="clear" w:color="auto" w:fill="E8F5E9"/>
      </w:pPr>
      <w:r>
        <w:rPr>
          <w:rFonts w:ascii="Consolas" w:hAnsi="Consolas"/>
          <w:color w:val="333333"/>
          <w:sz w:val="18"/>
        </w:rPr>
        <w:t>- Delete blocked when generated docs exist</w:t>
      </w:r>
    </w:p>
    <w:p>
      <w:pPr>
        <w:shd w:val="clear" w:color="auto" w:fill="E8F5E9"/>
      </w:pPr>
      <w:r>
        <w:rPr>
          <w:b/>
          <w:color w:val="188038"/>
          <w:sz w:val="24"/>
        </w:rPr>
        <w:t>VERIFY SESSION A — Unit 1, Prompts 1–2 — Completes Unit 1</w:t>
      </w:r>
    </w:p>
    <w:p>
      <w:r>
        <w:t>Close BUILD session. Open fresh Claude Code session.</w:t>
      </w:r>
    </w:p>
    <w:p>
      <w:pPr>
        <w:shd w:val="clear" w:color="auto" w:fill="E8F0FE"/>
      </w:pPr>
      <w:r>
        <w:rPr>
          <w:b/>
          <w:color w:val="1A73E8"/>
          <w:sz w:val="20"/>
        </w:rPr>
        <w:t>[PASTE INTO CLAUDE CODE]</w:t>
      </w:r>
    </w:p>
    <w:p>
      <w:pPr>
        <w:shd w:val="clear" w:color="auto" w:fill="E8F0FE"/>
      </w:pPr>
      <w:r>
        <w:rPr>
          <w:rFonts w:ascii="Consolas" w:hAnsi="Consolas"/>
          <w:color w:val="333333"/>
          <w:sz w:val="18"/>
        </w:rPr>
        <w:t>Run verification for Phase 3D Prompts 1–2 (Unit 1):</w:t>
      </w:r>
    </w:p>
    <w:p>
      <w:pPr>
        <w:shd w:val="clear" w:color="auto" w:fill="E8F0FE"/>
      </w:pPr>
      <w:r>
        <w:rPr>
          <w:rFonts w:ascii="Consolas" w:hAnsi="Consolas"/>
          <w:color w:val="333333"/>
          <w:sz w:val="18"/>
        </w:rPr>
      </w:r>
    </w:p>
    <w:p>
      <w:pPr>
        <w:shd w:val="clear" w:color="auto" w:fill="E8F0FE"/>
      </w:pPr>
      <w:r>
        <w:rPr>
          <w:rFonts w:ascii="Consolas" w:hAnsi="Consolas"/>
          <w:color w:val="333333"/>
          <w:sz w:val="18"/>
        </w:rPr>
        <w:t>1. pnpm turbo typecheck — zero errors</w:t>
      </w:r>
    </w:p>
    <w:p>
      <w:pPr>
        <w:shd w:val="clear" w:color="auto" w:fill="E8F0FE"/>
      </w:pPr>
      <w:r>
        <w:rPr>
          <w:rFonts w:ascii="Consolas" w:hAnsi="Consolas"/>
          <w:color w:val="333333"/>
          <w:sz w:val="18"/>
        </w:rPr>
        <w:t>2. pnpm turbo lint — zero errors</w:t>
      </w:r>
    </w:p>
    <w:p>
      <w:pPr>
        <w:shd w:val="clear" w:color="auto" w:fill="E8F0FE"/>
      </w:pPr>
      <w:r>
        <w:rPr>
          <w:rFonts w:ascii="Consolas" w:hAnsi="Consolas"/>
          <w:color w:val="333333"/>
          <w:sz w:val="18"/>
        </w:rPr>
        <w:t>3. pnpm turbo test — all pass</w:t>
      </w:r>
    </w:p>
    <w:p>
      <w:pPr>
        <w:shd w:val="clear" w:color="auto" w:fill="E8F0FE"/>
      </w:pPr>
      <w:r>
        <w:rPr>
          <w:rFonts w:ascii="Consolas" w:hAnsi="Consolas"/>
          <w:color w:val="333333"/>
          <w:sz w:val="18"/>
        </w:rPr>
        <w:t>4. pnpm turbo test -- --coverage — thresholds met</w:t>
      </w:r>
    </w:p>
    <w:p>
      <w:pPr>
        <w:shd w:val="clear" w:color="auto" w:fill="E8F0FE"/>
      </w:pPr>
      <w:r>
        <w:rPr>
          <w:rFonts w:ascii="Consolas" w:hAnsi="Consolas"/>
          <w:color w:val="333333"/>
          <w:sz w:val="18"/>
        </w:rPr>
      </w:r>
    </w:p>
    <w:p>
      <w:pPr>
        <w:shd w:val="clear" w:color="auto" w:fill="E8F0FE"/>
      </w:pPr>
      <w:r>
        <w:rPr>
          <w:rFonts w:ascii="Consolas" w:hAnsi="Consolas"/>
          <w:color w:val="333333"/>
          <w:sz w:val="18"/>
        </w:rPr>
        <w:t>Interface contract verification (Unit 1):</w:t>
      </w:r>
    </w:p>
    <w:p>
      <w:pPr>
        <w:shd w:val="clear" w:color="auto" w:fill="E8F0FE"/>
      </w:pPr>
      <w:r>
        <w:rPr>
          <w:rFonts w:ascii="Consolas" w:hAnsi="Consolas"/>
          <w:color w:val="333333"/>
          <w:sz w:val="18"/>
        </w:rPr>
        <w:t>- [ ] getDocumentTemplate() exported from apps/web/src/data/document-templates.ts</w:t>
      </w:r>
    </w:p>
    <w:p>
      <w:pPr>
        <w:shd w:val="clear" w:color="auto" w:fill="E8F0FE"/>
      </w:pPr>
      <w:r>
        <w:rPr>
          <w:rFonts w:ascii="Consolas" w:hAnsi="Consolas"/>
          <w:color w:val="333333"/>
          <w:sz w:val="18"/>
        </w:rPr>
        <w:t>- [ ] listDocumentTemplates() exported</w:t>
      </w:r>
    </w:p>
    <w:p>
      <w:pPr>
        <w:shd w:val="clear" w:color="auto" w:fill="E8F0FE"/>
      </w:pPr>
      <w:r>
        <w:rPr>
          <w:rFonts w:ascii="Consolas" w:hAnsi="Consolas"/>
          <w:color w:val="333333"/>
          <w:sz w:val="18"/>
        </w:rPr>
        <w:t>- [ ] getGeneratedDocument() exported from apps/web/src/data/generated-documents.ts</w:t>
      </w:r>
    </w:p>
    <w:p>
      <w:pPr>
        <w:shd w:val="clear" w:color="auto" w:fill="E8F0FE"/>
      </w:pPr>
      <w:r>
        <w:rPr>
          <w:rFonts w:ascii="Consolas" w:hAnsi="Consolas"/>
          <w:color w:val="333333"/>
          <w:sz w:val="18"/>
        </w:rPr>
        <w:t>- [ ] listGeneratedDocuments() exported</w:t>
      </w:r>
    </w:p>
    <w:p>
      <w:pPr>
        <w:shd w:val="clear" w:color="auto" w:fill="E8F0FE"/>
      </w:pPr>
      <w:r>
        <w:rPr>
          <w:rFonts w:ascii="Consolas" w:hAnsi="Consolas"/>
          <w:color w:val="333333"/>
          <w:sz w:val="18"/>
        </w:rPr>
        <w:t>- [ ] All 4 server actions exported from apps/web/src/actions/document-templates.ts</w:t>
      </w:r>
    </w:p>
    <w:p>
      <w:pPr>
        <w:shd w:val="clear" w:color="auto" w:fill="E8F0FE"/>
      </w:pPr>
      <w:r>
        <w:rPr>
          <w:rFonts w:ascii="Consolas" w:hAnsi="Consolas"/>
          <w:color w:val="333333"/>
          <w:sz w:val="18"/>
        </w:rPr>
        <w:t>- [ ] Zod schemas exported from apps/web/src/lib/schemas/document-templates.ts</w:t>
      </w:r>
    </w:p>
    <w:p>
      <w:pPr>
        <w:shd w:val="clear" w:color="auto" w:fill="E8F0FE"/>
      </w:pPr>
      <w:r>
        <w:rPr>
          <w:rFonts w:ascii="Consolas" w:hAnsi="Consolas"/>
          <w:color w:val="333333"/>
          <w:sz w:val="18"/>
        </w:rPr>
        <w:t>- [ ] Both test factories exported from packages/shared/testing/factories/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Fix any failures.</w:t>
      </w:r>
    </w:p>
    <w:p>
      <w:pPr>
        <w:shd w:val="clear" w:color="auto" w:fill="FFF3E0"/>
      </w:pPr>
      <w:r>
        <w:rPr>
          <w:b/>
          <w:color w:val="E65C00"/>
          <w:sz w:val="20"/>
        </w:rPr>
        <w:t>[GIT COMMAND]</w:t>
      </w:r>
    </w:p>
    <w:p>
      <w:pPr>
        <w:shd w:val="clear" w:color="auto" w:fill="FFF3E0"/>
      </w:pPr>
      <w:r>
        <w:rPr>
          <w:rFonts w:ascii="Consolas" w:hAnsi="Consolas"/>
          <w:color w:val="333333"/>
          <w:sz w:val="18"/>
        </w:rPr>
        <w:t>git add -A</w:t>
      </w:r>
    </w:p>
    <w:p>
      <w:pPr>
        <w:shd w:val="clear" w:color="auto" w:fill="FFF3E0"/>
      </w:pPr>
      <w:r>
        <w:rPr>
          <w:rFonts w:ascii="Consolas" w:hAnsi="Consolas"/>
          <w:color w:val="333333"/>
          <w:sz w:val="18"/>
        </w:rPr>
        <w:t>git commit -m "chore(verify): verify prompts 1–2, unit 1 complete [Phase 3D, VP-1]"</w:t>
      </w:r>
    </w:p>
    <w:p>
      <w:pPr>
        <w:shd w:val="clear" w:color="auto" w:fill="FFF3E0"/>
      </w:pPr>
      <w:r>
        <w:rPr>
          <w:rFonts w:ascii="Consolas" w:hAnsi="Consolas"/>
          <w:color w:val="333333"/>
          <w:sz w:val="18"/>
        </w:rPr>
        <w:t>git push origin build/3d-document-templates</w:t>
      </w:r>
    </w:p>
    <w:p>
      <w:pPr>
        <w:shd w:val="clear" w:color="auto" w:fill="EFEBE9"/>
      </w:pPr>
      <w:r>
        <w:rPr>
          <w:b/>
          <w:color w:val="795548"/>
          <w:sz w:val="20"/>
        </w:rPr>
        <w:t>[STATE UPDATE]</w:t>
      </w:r>
    </w:p>
    <w:p>
      <w:pPr>
        <w:shd w:val="clear" w:color="auto" w:fill="EFEBE9"/>
      </w:pPr>
      <w:r>
        <w:rPr>
          <w:rFonts w:ascii="Consolas" w:hAnsi="Consolas"/>
          <w:color w:val="333333"/>
          <w:sz w:val="18"/>
        </w:rPr>
        <w:t>Open TASK-STATUS.md. Update Unit 1 to `passed-review`.</w:t>
      </w:r>
    </w:p>
    <w:p>
      <w:pPr>
        <w:shd w:val="clear" w:color="auto" w:fill="EFEBE9"/>
      </w:pPr>
      <w:r>
        <w:rPr>
          <w:rFonts w:ascii="Consolas" w:hAnsi="Consolas"/>
          <w:color w:val="333333"/>
          <w:sz w:val="18"/>
        </w:rPr>
        <w:t>Open MODIFICATIONS.md. Add Session A block.</w:t>
      </w:r>
    </w:p>
    <w:p>
      <w:r>
        <w:br w:type="page"/>
      </w:r>
    </w:p>
    <w:p>
      <w:pPr>
        <w:jc w:val="center"/>
        <w:shd w:val="clear" w:color="auto" w:fill="E3F2FD"/>
      </w:pPr>
      <w:r>
        <w:rPr>
          <w:b/>
          <w:color w:val="1A73E8"/>
          <w:sz w:val="28"/>
        </w:rPr>
        <w:t>═══ UNIT 2: TipTap Environment 2 Editor Core ═══</w:t>
      </w:r>
    </w:p>
    <w:p>
      <w:r>
        <w:rPr>
          <w:b/>
        </w:rPr>
        <w:t>What This Unit Builds:</w:t>
      </w:r>
    </w:p>
    <w:p>
      <w:r>
        <w:t>The rich-text document editor — a Google Docs-style surface for template authoring with toolbar, slash commands, drag handles, and custom nodes (merge tags as teal pills, record references, colored callouts).</w:t>
      </w:r>
    </w:p>
    <w:p>
      <w:r>
        <w:rPr>
          <w:b/>
        </w:rPr>
        <w:t>What Comes Out of It:</w:t>
      </w:r>
    </w:p>
    <w:p>
      <w:r>
        <w:t>A fully functional rich-text editor component supporting headings, tables, code blocks, images, and special EveryStack nodes.</w:t>
      </w:r>
    </w:p>
    <w:p>
      <w:r>
        <w:rPr>
          <w:b/>
        </w:rPr>
        <w:t>What It Needs from Prior Work:</w:t>
      </w:r>
    </w:p>
    <w:p>
      <w:r>
        <w:t>Nothing — can be built in parallel with Unit 1.</w:t>
      </w:r>
    </w:p>
    <w:p>
      <w:r>
        <w:rPr>
          <w:i/>
        </w:rPr>
        <w:t>Note: Units 1 and 2 have no dependency on each other.</w:t>
      </w:r>
    </w:p>
    <w:p>
      <w:pPr>
        <w:shd w:val="clear" w:color="auto" w:fill="FFF3E0"/>
      </w:pPr>
      <w:r>
        <w:rPr>
          <w:b/>
          <w:color w:val="E65C00"/>
          <w:sz w:val="24"/>
        </w:rPr>
        <w:t>BUILD SESSION B — Unit 2, Prompts 3–5</w:t>
      </w:r>
    </w:p>
    <w:p>
      <w:pPr>
        <w:shd w:val="clear" w:color="auto" w:fill="EFEBE9"/>
      </w:pPr>
      <w:r>
        <w:rPr>
          <w:b/>
          <w:color w:val="795548"/>
          <w:sz w:val="20"/>
        </w:rPr>
        <w:t>[STATE UPDATE]</w:t>
      </w:r>
    </w:p>
    <w:p>
      <w:pPr>
        <w:shd w:val="clear" w:color="auto" w:fill="EFEBE9"/>
      </w:pPr>
      <w:r>
        <w:rPr>
          <w:rFonts w:ascii="Consolas" w:hAnsi="Consolas"/>
          <w:color w:val="333333"/>
          <w:sz w:val="18"/>
        </w:rPr>
        <w:t>Open TASK-STATUS.md. Update Unit 2 to `in-progress`.</w:t>
      </w:r>
    </w:p>
    <w:p>
      <w:pPr>
        <w:shd w:val="clear" w:color="auto" w:fill="E8F0FE"/>
      </w:pPr>
      <w:r>
        <w:rPr>
          <w:b/>
          <w:color w:val="1A73E8"/>
          <w:sz w:val="20"/>
        </w:rPr>
        <w:t>[PASTE INTO CLAUDE CODE]</w:t>
      </w:r>
    </w:p>
    <w:p>
      <w:pPr>
        <w:shd w:val="clear" w:color="auto" w:fill="E8F0FE"/>
      </w:pPr>
      <w:r>
        <w:rPr>
          <w:rFonts w:ascii="Consolas" w:hAnsi="Consolas"/>
          <w:color w:val="333333"/>
          <w:sz w:val="18"/>
        </w:rPr>
        <w:t>Read these skill files:</w:t>
      </w:r>
    </w:p>
    <w:p>
      <w:pPr>
        <w:shd w:val="clear" w:color="auto" w:fill="E8F0FE"/>
      </w:pPr>
      <w:r>
        <w:rPr>
          <w:rFonts w:ascii="Consolas" w:hAnsi="Consolas"/>
          <w:color w:val="333333"/>
          <w:sz w:val="18"/>
        </w:rPr>
        <w:t>- docs/skills/ux-ui/SKILL.md</w:t>
      </w:r>
    </w:p>
    <w:p>
      <w:pPr>
        <w:shd w:val="clear" w:color="auto" w:fill="E8F0FE"/>
      </w:pPr>
      <w:r>
        <w:rPr>
          <w:rFonts w:ascii="Consolas" w:hAnsi="Consolas"/>
          <w:color w:val="333333"/>
          <w:sz w:val="18"/>
        </w:rPr>
        <w:t>- docs/skills/phase-context/SKILL.md</w:t>
      </w:r>
    </w:p>
    <w:p>
      <w:pPr>
        <w:shd w:val="clear" w:color="auto" w:fill="E8F0FE"/>
      </w:pPr>
      <w:r>
        <w:rPr>
          <w:b/>
          <w:color w:val="1A73E8"/>
          <w:sz w:val="24"/>
        </w:rPr>
        <w:t>PROMPT 3: TipTap Extensions and Custom Nodes</w:t>
      </w:r>
    </w:p>
    <w:p>
      <w:r>
        <w:rPr>
          <w:b/>
        </w:rPr>
        <w:t>What This Builds:</w:t>
      </w:r>
    </w:p>
    <w:p>
      <w:r>
        <w:t>Foundation for the editor — configuring all text formatting extensions and building three custom node types: MergeTag (teal data placeholder pill), RecordRef (inline record link chip), Callout (colored info/warning box).</w:t>
      </w:r>
    </w:p>
    <w:p>
      <w:r>
        <w:rPr>
          <w:b/>
        </w:rPr>
        <w:t>How Long This Typically Takes: 15–20 minutes</w:t>
      </w:r>
    </w:p>
    <w:p>
      <w:pPr>
        <w:shd w:val="clear" w:color="auto" w:fill="E8F0FE"/>
      </w:pPr>
      <w:r>
        <w:rPr>
          <w:b/>
          <w:color w:val="1A73E8"/>
          <w:sz w:val="20"/>
        </w:rPr>
        <w:t>[PASTE INTO CLAUDE CODE]</w:t>
      </w:r>
    </w:p>
    <w:p>
      <w:pPr>
        <w:shd w:val="clear" w:color="auto" w:fill="E8F0FE"/>
      </w:pPr>
      <w:r>
        <w:rPr>
          <w:rFonts w:ascii="Consolas" w:hAnsi="Consolas"/>
          <w:color w:val="333333"/>
          <w:sz w:val="18"/>
        </w:rPr>
        <w:t>You are the Builder Agent for EveryStack Phase 3D.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docs/reference/smart-docs.md lines 49–208, GLOSSARY.md lines 392–409.</w:t>
      </w:r>
    </w:p>
    <w:p>
      <w:pPr>
        <w:shd w:val="clear" w:color="auto" w:fill="E8F0FE"/>
      </w:pPr>
      <w:r>
        <w:rPr>
          <w:rFonts w:ascii="Consolas" w:hAnsi="Consolas"/>
          <w:color w:val="333333"/>
          <w:sz w:val="18"/>
        </w:rPr>
        <w:t>Reference: apps/web/src/components/chat/extensions.ts (Env 1 pattern).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Create TipTap extension config and 3 custom nodes for Env 2 Smart Doc editor.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Extension bundle (apps/web/src/components/editor/extensions/index.ts):</w:t>
      </w:r>
    </w:p>
    <w:p>
      <w:pPr>
        <w:shd w:val="clear" w:color="auto" w:fill="E8F0FE"/>
      </w:pPr>
      <w:r>
        <w:rPr>
          <w:rFonts w:ascii="Consolas" w:hAnsi="Consolas"/>
          <w:color w:val="333333"/>
          <w:sz w:val="18"/>
        </w:rPr>
        <w:t>StarterKit, Underline, Highlight, Link, Image, Table, CodeBlock (lowlight), TaskList/TaskItem, Placeholder, Typography, CharacterCount, TextAlign, Color/TextStyle, + custom: MergeTag, RecordRef, Callout, SlashCommand (shell)</w:t>
      </w:r>
    </w:p>
    <w:p>
      <w:pPr>
        <w:shd w:val="clear" w:color="auto" w:fill="E8F0FE"/>
      </w:pPr>
      <w:r>
        <w:rPr>
          <w:rFonts w:ascii="Consolas" w:hAnsi="Consolas"/>
          <w:color w:val="333333"/>
          <w:sz w:val="18"/>
        </w:rPr>
      </w:r>
    </w:p>
    <w:p>
      <w:pPr>
        <w:shd w:val="clear" w:color="auto" w:fill="E8F0FE"/>
      </w:pPr>
      <w:r>
        <w:rPr>
          <w:rFonts w:ascii="Consolas" w:hAnsi="Consolas"/>
          <w:color w:val="333333"/>
          <w:sz w:val="18"/>
        </w:rPr>
        <w:t>MergeTag (extensions/merge-tag/): Attrs: { tableId, fieldId, fallback }. Inline, atom. Teal pill view.</w:t>
      </w:r>
    </w:p>
    <w:p>
      <w:pPr>
        <w:shd w:val="clear" w:color="auto" w:fill="E8F0FE"/>
      </w:pPr>
      <w:r>
        <w:rPr>
          <w:rFonts w:ascii="Consolas" w:hAnsi="Consolas"/>
          <w:color w:val="333333"/>
          <w:sz w:val="18"/>
        </w:rPr>
        <w:t>RecordRef (extensions/record-ref/): Attrs: { tableId, recordId, displayText }. Inline chip.</w:t>
      </w:r>
    </w:p>
    <w:p>
      <w:pPr>
        <w:shd w:val="clear" w:color="auto" w:fill="E8F0FE"/>
      </w:pPr>
      <w:r>
        <w:rPr>
          <w:rFonts w:ascii="Consolas" w:hAnsi="Consolas"/>
          <w:color w:val="333333"/>
          <w:sz w:val="18"/>
        </w:rPr>
        <w:t>Callout (extensions/callout/): Attrs: { emoji, color }. Block, 4 variants (info/warning/success/error).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"feat(editor): add TipTap Env 2 extension config and custom nodes [Phase 3D, Prompt 3]"</w:t>
      </w:r>
    </w:p>
    <w:p>
      <w:pPr>
        <w:shd w:val="clear" w:color="auto" w:fill="E8F5E9"/>
      </w:pPr>
      <w:r>
        <w:rPr>
          <w:b/>
          <w:color w:val="188038"/>
          <w:sz w:val="20"/>
        </w:rPr>
        <w:t>[CHECKPOINT]</w:t>
      </w:r>
    </w:p>
    <w:p>
      <w:pPr>
        <w:shd w:val="clear" w:color="auto" w:fill="E8F5E9"/>
      </w:pPr>
      <w:r>
        <w:rPr>
          <w:rFonts w:ascii="Consolas" w:hAnsi="Consolas"/>
          <w:color w:val="333333"/>
          <w:sz w:val="18"/>
        </w:rPr>
        <w:t>New extensions/ directory with merge-tag, record-ref, callout subdirectories.</w:t>
      </w:r>
    </w:p>
    <w:p>
      <w:pPr>
        <w:shd w:val="clear" w:color="auto" w:fill="E8F0FE"/>
      </w:pPr>
      <w:r>
        <w:rPr>
          <w:b/>
          <w:color w:val="1A73E8"/>
          <w:sz w:val="24"/>
        </w:rPr>
        <w:t>PROMPT 4: Editor Shell, Hook, and Slash Command</w:t>
      </w:r>
    </w:p>
    <w:p>
      <w:r>
        <w:rPr>
          <w:b/>
        </w:rPr>
        <w:t>What This Builds:</w:t>
      </w:r>
    </w:p>
    <w:p>
      <w:r>
        <w:t>Main editor component with slots for toolbar, content, and sidebar. Plus the slash command menu (type "/" to insert blocks).</w:t>
      </w:r>
    </w:p>
    <w:p>
      <w:r>
        <w:rPr>
          <w:b/>
        </w:rPr>
        <w:t>How Long This Typically Takes: 10–15 minutes</w:t>
      </w:r>
    </w:p>
    <w:p>
      <w:pPr>
        <w:shd w:val="clear" w:color="auto" w:fill="E8F0FE"/>
      </w:pPr>
      <w:r>
        <w:rPr>
          <w:b/>
          <w:color w:val="1A73E8"/>
          <w:sz w:val="20"/>
        </w:rPr>
        <w:t>[PASTE INTO CLAUDE CODE]</w:t>
      </w:r>
    </w:p>
    <w:p>
      <w:pPr>
        <w:shd w:val="clear" w:color="auto" w:fill="E8F0FE"/>
      </w:pPr>
      <w:r>
        <w:rPr>
          <w:rFonts w:ascii="Consolas" w:hAnsi="Consolas"/>
          <w:color w:val="333333"/>
          <w:sz w:val="18"/>
        </w:rPr>
        <w:t>Continue Phase 3D — TipTap Env 2.</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49–163. Reference: apps/web/src/components/chat/use-chat-editor.ts.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Create SmartDocEditor, useSmartDocEditor hook, and SlashCommand extension.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useSmartDocEditor (use-smart-doc-editor.ts): Init TipTap with smartDocExtensions. Options: content, onUpdate, editable, placeholder.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SmartDocEditor (SmartDocEditor.tsx): Wrapper with renderToolbar slot (top), content area, renderSidebar slot (right). Prose Tailwind typography.</w:t>
      </w:r>
    </w:p>
    <w:p>
      <w:pPr>
        <w:shd w:val="clear" w:color="auto" w:fill="E8F0FE"/>
      </w:pPr>
      <w:r>
        <w:rPr>
          <w:rFonts w:ascii="Consolas" w:hAnsi="Consolas"/>
          <w:color w:val="333333"/>
          <w:sz w:val="18"/>
        </w:rPr>
      </w:r>
    </w:p>
    <w:p>
      <w:pPr>
        <w:shd w:val="clear" w:color="auto" w:fill="E8F0FE"/>
      </w:pPr>
      <w:r>
        <w:rPr>
          <w:rFonts w:ascii="Consolas" w:hAnsi="Consolas"/>
          <w:color w:val="333333"/>
          <w:sz w:val="18"/>
        </w:rPr>
        <w:t>SlashCommand (extensions/slash-command/): Triggers on "/". SlashCommandList.tsx popup. commands.ts registry: Heading 1-4, lists, blockquote, code, table, image, callout, hr.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"feat(editor): add SmartDocEditor shell, hook, and slash command [Phase 3D, Prompt 4]"</w:t>
      </w:r>
    </w:p>
    <w:p>
      <w:pPr>
        <w:shd w:val="clear" w:color="auto" w:fill="E8F5E9"/>
      </w:pPr>
      <w:r>
        <w:rPr>
          <w:b/>
          <w:color w:val="188038"/>
          <w:sz w:val="20"/>
        </w:rPr>
        <w:t>[CHECKPOINT]</w:t>
      </w:r>
    </w:p>
    <w:p>
      <w:pPr>
        <w:shd w:val="clear" w:color="auto" w:fill="E8F5E9"/>
      </w:pPr>
      <w:r>
        <w:rPr>
          <w:rFonts w:ascii="Consolas" w:hAnsi="Consolas"/>
          <w:color w:val="333333"/>
          <w:sz w:val="18"/>
        </w:rPr>
        <w:t>SmartDocEditor renders. "/" opens slash command menu.</w:t>
      </w:r>
    </w:p>
    <w:p>
      <w:pPr>
        <w:shd w:val="clear" w:color="auto" w:fill="E8F0FE"/>
      </w:pPr>
      <w:r>
        <w:rPr>
          <w:b/>
          <w:color w:val="1A73E8"/>
          <w:sz w:val="24"/>
        </w:rPr>
        <w:t>PROMPT 5: Editor Toolbar, Bubble Menu, and Block Handles</w:t>
      </w:r>
    </w:p>
    <w:p>
      <w:r>
        <w:rPr>
          <w:b/>
        </w:rPr>
        <w:t>What This Builds:</w:t>
      </w:r>
    </w:p>
    <w:p>
      <w:r>
        <w:t>Three interaction surfaces: fixed toolbar (formatting buttons), floating bubble toolbar (on text selection), and block handles (drag-to-reorder on hover).</w:t>
      </w:r>
    </w:p>
    <w:p>
      <w:r>
        <w:rPr>
          <w:b/>
        </w:rPr>
        <w:t>How Long This Typically Takes: 10–15 minutes</w:t>
      </w:r>
    </w:p>
    <w:p>
      <w:pPr>
        <w:shd w:val="clear" w:color="auto" w:fill="E8F0FE"/>
      </w:pPr>
      <w:r>
        <w:rPr>
          <w:b/>
          <w:color w:val="1A73E8"/>
          <w:sz w:val="20"/>
        </w:rPr>
        <w:t>[PASTE INTO CLAUDE CODE]</w:t>
      </w:r>
    </w:p>
    <w:p>
      <w:pPr>
        <w:shd w:val="clear" w:color="auto" w:fill="E8F0FE"/>
      </w:pPr>
      <w:r>
        <w:rPr>
          <w:rFonts w:ascii="Consolas" w:hAnsi="Consolas"/>
          <w:color w:val="333333"/>
          <w:sz w:val="18"/>
        </w:rPr>
        <w:t>Continue Phase 3D — TipTap Env 2.</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108–163 and 49–98.</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EditorToolbar (toolbar/EditorToolbar.tsx): 4 groups — FormatGroup (bold/italic/etc), AlignGroup, InsertGroup (link/image/table/code/callout), HistoryGroup (undo/redo). shadcn Toggle/Button ghost sm.</w:t>
      </w:r>
    </w:p>
    <w:p>
      <w:pPr>
        <w:shd w:val="clear" w:color="auto" w:fill="E8F0FE"/>
      </w:pPr>
      <w:r>
        <w:rPr>
          <w:rFonts w:ascii="Consolas" w:hAnsi="Consolas"/>
          <w:color w:val="333333"/>
          <w:sz w:val="18"/>
        </w:rPr>
      </w:r>
    </w:p>
    <w:p>
      <w:pPr>
        <w:shd w:val="clear" w:color="auto" w:fill="E8F0FE"/>
      </w:pPr>
      <w:r>
        <w:rPr>
          <w:rFonts w:ascii="Consolas" w:hAnsi="Consolas"/>
          <w:color w:val="333333"/>
          <w:sz w:val="18"/>
        </w:rPr>
        <w:t>BubbleToolbar (menus/BubbleToolbar.tsx): TipTap BubbleMenu on selection. Inline formatting.</w:t>
      </w:r>
    </w:p>
    <w:p>
      <w:pPr>
        <w:shd w:val="clear" w:color="auto" w:fill="E8F0FE"/>
      </w:pPr>
      <w:r>
        <w:rPr>
          <w:rFonts w:ascii="Consolas" w:hAnsi="Consolas"/>
          <w:color w:val="333333"/>
          <w:sz w:val="18"/>
        </w:rPr>
      </w:r>
    </w:p>
    <w:p>
      <w:pPr>
        <w:shd w:val="clear" w:color="auto" w:fill="E8F0FE"/>
      </w:pPr>
      <w:r>
        <w:rPr>
          <w:rFonts w:ascii="Consolas" w:hAnsi="Consolas"/>
          <w:color w:val="333333"/>
          <w:sz w:val="18"/>
        </w:rPr>
        <w:t>BlockHandle (extensions/block-handle/BlockHandle.tsx): Hover left of blocks. Drag-reorder + menu (delete/duplicate/move).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"feat(editor): add toolbar, bubble menu, and block handles [Phase 3D, Prompt 5]"</w:t>
      </w:r>
    </w:p>
    <w:p>
      <w:pPr>
        <w:shd w:val="clear" w:color="auto" w:fill="E8F5E9"/>
      </w:pPr>
      <w:r>
        <w:rPr>
          <w:b/>
          <w:color w:val="188038"/>
          <w:sz w:val="20"/>
        </w:rPr>
        <w:t>[CHECKPOINT]</w:t>
      </w:r>
    </w:p>
    <w:p>
      <w:pPr>
        <w:shd w:val="clear" w:color="auto" w:fill="E8F5E9"/>
      </w:pPr>
      <w:r>
        <w:rPr>
          <w:rFonts w:ascii="Consolas" w:hAnsi="Consolas"/>
          <w:color w:val="333333"/>
          <w:sz w:val="18"/>
        </w:rPr>
        <w:t>Toolbar renders 4 groups. Text selection shows bubble toolbar. Block hover shows handle.</w:t>
      </w:r>
    </w:p>
    <w:p>
      <w:pPr>
        <w:shd w:val="clear" w:color="auto" w:fill="E8F5E9"/>
      </w:pPr>
      <w:r>
        <w:rPr>
          <w:b/>
          <w:color w:val="188038"/>
          <w:sz w:val="24"/>
        </w:rPr>
        <w:t>VERIFY SESSION B — Unit 2, Prompts 3–5 — Completes Unit 2</w:t>
      </w:r>
    </w:p>
    <w:p>
      <w:pPr>
        <w:shd w:val="clear" w:color="auto" w:fill="E8F0FE"/>
      </w:pPr>
      <w:r>
        <w:rPr>
          <w:b/>
          <w:color w:val="1A73E8"/>
          <w:sz w:val="20"/>
        </w:rPr>
        <w:t>[PASTE INTO CLAUDE CODE]</w:t>
      </w:r>
    </w:p>
    <w:p>
      <w:pPr>
        <w:shd w:val="clear" w:color="auto" w:fill="E8F0FE"/>
      </w:pPr>
      <w:r>
        <w:rPr>
          <w:rFonts w:ascii="Consolas" w:hAnsi="Consolas"/>
          <w:color w:val="333333"/>
          <w:sz w:val="18"/>
        </w:rPr>
        <w:t>Run verification for Phase 3D Prompts 3–5 (Unit 2):</w:t>
      </w:r>
    </w:p>
    <w:p>
      <w:pPr>
        <w:shd w:val="clear" w:color="auto" w:fill="E8F0FE"/>
      </w:pPr>
      <w:r>
        <w:rPr>
          <w:rFonts w:ascii="Consolas" w:hAnsi="Consolas"/>
          <w:color w:val="333333"/>
          <w:sz w:val="18"/>
        </w:rPr>
      </w:r>
    </w:p>
    <w:p>
      <w:pPr>
        <w:shd w:val="clear" w:color="auto" w:fill="E8F0FE"/>
      </w:pPr>
      <w:r>
        <w:rPr>
          <w:rFonts w:ascii="Consolas" w:hAnsi="Consolas"/>
          <w:color w:val="333333"/>
          <w:sz w:val="18"/>
        </w:rPr>
        <w:t>1. pnpm turbo typecheck — zero errors</w:t>
      </w:r>
    </w:p>
    <w:p>
      <w:pPr>
        <w:shd w:val="clear" w:color="auto" w:fill="E8F0FE"/>
      </w:pPr>
      <w:r>
        <w:rPr>
          <w:rFonts w:ascii="Consolas" w:hAnsi="Consolas"/>
          <w:color w:val="333333"/>
          <w:sz w:val="18"/>
        </w:rPr>
        <w:t>2. pnpm turbo lint — zero errors</w:t>
      </w:r>
    </w:p>
    <w:p>
      <w:pPr>
        <w:shd w:val="clear" w:color="auto" w:fill="E8F0FE"/>
      </w:pPr>
      <w:r>
        <w:rPr>
          <w:rFonts w:ascii="Consolas" w:hAnsi="Consolas"/>
          <w:color w:val="333333"/>
          <w:sz w:val="18"/>
        </w:rPr>
        <w:t>3. pnpm turbo test — all pass</w:t>
      </w:r>
    </w:p>
    <w:p>
      <w:pPr>
        <w:shd w:val="clear" w:color="auto" w:fill="E8F0FE"/>
      </w:pPr>
      <w:r>
        <w:rPr>
          <w:rFonts w:ascii="Consolas" w:hAnsi="Consolas"/>
          <w:color w:val="333333"/>
          <w:sz w:val="18"/>
        </w:rPr>
        <w:t>4. pnpm turbo test -- --coverage — thresholds met</w:t>
      </w:r>
    </w:p>
    <w:p>
      <w:pPr>
        <w:shd w:val="clear" w:color="auto" w:fill="E8F0FE"/>
      </w:pPr>
      <w:r>
        <w:rPr>
          <w:rFonts w:ascii="Consolas" w:hAnsi="Consolas"/>
          <w:color w:val="333333"/>
          <w:sz w:val="18"/>
        </w:rPr>
      </w:r>
    </w:p>
    <w:p>
      <w:pPr>
        <w:shd w:val="clear" w:color="auto" w:fill="E8F0FE"/>
      </w:pPr>
      <w:r>
        <w:rPr>
          <w:rFonts w:ascii="Consolas" w:hAnsi="Consolas"/>
          <w:color w:val="333333"/>
          <w:sz w:val="18"/>
        </w:rPr>
        <w:t>Interface contract verification (Unit 2):</w:t>
      </w:r>
    </w:p>
    <w:p>
      <w:pPr>
        <w:shd w:val="clear" w:color="auto" w:fill="E8F0FE"/>
      </w:pPr>
      <w:r>
        <w:rPr>
          <w:rFonts w:ascii="Consolas" w:hAnsi="Consolas"/>
          <w:color w:val="333333"/>
          <w:sz w:val="18"/>
        </w:rPr>
        <w:t>- SmartDocEditor, useSmartDocEditor, smartDocExtensions exported</w:t>
      </w:r>
    </w:p>
    <w:p>
      <w:pPr>
        <w:shd w:val="clear" w:color="auto" w:fill="E8F0FE"/>
      </w:pPr>
      <w:r>
        <w:rPr>
          <w:rFonts w:ascii="Consolas" w:hAnsi="Consolas"/>
          <w:color w:val="333333"/>
          <w:sz w:val="18"/>
        </w:rPr>
        <w:t>- MergeTag, MergeTagView, RecordRef, RecordRefView, Callout, CalloutView exported</w:t>
      </w:r>
    </w:p>
    <w:p>
      <w:pPr>
        <w:shd w:val="clear" w:color="auto" w:fill="E8F0FE"/>
      </w:pPr>
      <w:r>
        <w:rPr>
          <w:rFonts w:ascii="Consolas" w:hAnsi="Consolas"/>
          <w:color w:val="333333"/>
          <w:sz w:val="18"/>
        </w:rPr>
        <w:t>- SlashCommand, SlashCommandList exported</w:t>
      </w:r>
    </w:p>
    <w:p>
      <w:pPr>
        <w:shd w:val="clear" w:color="auto" w:fill="E8F0FE"/>
      </w:pPr>
      <w:r>
        <w:rPr>
          <w:rFonts w:ascii="Consolas" w:hAnsi="Consolas"/>
          <w:color w:val="333333"/>
          <w:sz w:val="18"/>
        </w:rPr>
        <w:t>- EditorToolbar, BubbleToolbar, BlockHandle exported (14 items total)</w:t>
      </w:r>
    </w:p>
    <w:p>
      <w:pPr>
        <w:shd w:val="clear" w:color="auto" w:fill="E8F0FE"/>
      </w:pPr>
      <w:r>
        <w:rPr>
          <w:rFonts w:ascii="Consolas" w:hAnsi="Consolas"/>
          <w:color w:val="333333"/>
          <w:sz w:val="18"/>
        </w:rPr>
      </w:r>
    </w:p>
    <w:p>
      <w:pPr>
        <w:shd w:val="clear" w:color="auto" w:fill="E8F0FE"/>
      </w:pPr>
      <w:r>
        <w:rPr>
          <w:rFonts w:ascii="Consolas" w:hAnsi="Consolas"/>
          <w:color w:val="333333"/>
          <w:sz w:val="18"/>
        </w:rPr>
        <w:t>Fix any failures.</w:t>
      </w:r>
    </w:p>
    <w:p>
      <w:pPr>
        <w:shd w:val="clear" w:color="auto" w:fill="FFF3E0"/>
      </w:pPr>
      <w:r>
        <w:rPr>
          <w:b/>
          <w:color w:val="E65C00"/>
          <w:sz w:val="20"/>
        </w:rPr>
        <w:t>[GIT COMMAND]</w:t>
      </w:r>
    </w:p>
    <w:p>
      <w:pPr>
        <w:shd w:val="clear" w:color="auto" w:fill="FFF3E0"/>
      </w:pPr>
      <w:r>
        <w:rPr>
          <w:rFonts w:ascii="Consolas" w:hAnsi="Consolas"/>
          <w:color w:val="333333"/>
          <w:sz w:val="18"/>
        </w:rPr>
        <w:t>git add -A</w:t>
      </w:r>
    </w:p>
    <w:p>
      <w:pPr>
        <w:shd w:val="clear" w:color="auto" w:fill="FFF3E0"/>
      </w:pPr>
      <w:r>
        <w:rPr>
          <w:rFonts w:ascii="Consolas" w:hAnsi="Consolas"/>
          <w:color w:val="333333"/>
          <w:sz w:val="18"/>
        </w:rPr>
        <w:t>git commit -m "chore(verify): verify prompts 3–5, unit 2 complete [Phase 3D, VP-2]"</w:t>
      </w:r>
    </w:p>
    <w:p>
      <w:pPr>
        <w:shd w:val="clear" w:color="auto" w:fill="FFF3E0"/>
      </w:pPr>
      <w:r>
        <w:rPr>
          <w:rFonts w:ascii="Consolas" w:hAnsi="Consolas"/>
          <w:color w:val="333333"/>
          <w:sz w:val="18"/>
        </w:rPr>
        <w:t>git push origin build/3d-document-templates</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2 → `passed-review`.</w:t>
      </w:r>
    </w:p>
    <w:p>
      <w:pPr>
        <w:shd w:val="clear" w:color="auto" w:fill="EFEBE9"/>
      </w:pPr>
      <w:r>
        <w:rPr>
          <w:rFonts w:ascii="Consolas" w:hAnsi="Consolas"/>
          <w:color w:val="333333"/>
          <w:sz w:val="18"/>
        </w:rPr>
        <w:t>Update MODIFICATIONS.md: Add Session B block.</w:t>
      </w:r>
    </w:p>
    <w:p>
      <w:r>
        <w:br w:type="page"/>
      </w:r>
    </w:p>
    <w:p>
      <w:pPr>
        <w:jc w:val="center"/>
        <w:shd w:val="clear" w:color="auto" w:fill="E3F2FD"/>
      </w:pPr>
      <w:r>
        <w:rPr>
          <w:b/>
          <w:color w:val="1A73E8"/>
          <w:sz w:val="28"/>
        </w:rPr>
        <w:t>═══ UNIT 3: Merge-Tag Resolution &amp; Field Inserter ═══</w:t>
      </w:r>
    </w:p>
    <w:p>
      <w:r>
        <w:rPr>
          <w:b/>
        </w:rPr>
        <w:t>What This Unit Builds:</w:t>
      </w:r>
    </w:p>
    <w:p>
      <w:r>
        <w:t>The bridge between templates and real data. The resolution service replaces merge-tag placeholders with actual field values (including from linked tables). The field inserter sidebar lets authors browse and insert fields.</w:t>
      </w:r>
    </w:p>
    <w:p>
      <w:r>
        <w:rPr>
          <w:b/>
        </w:rPr>
        <w:t>What Comes Out of It:</w:t>
      </w:r>
    </w:p>
    <w:p>
      <w:r>
        <w:t>Merge-tag resolution (same-table + cross-link), HTML rendering, field inserter sidebar, and Edit/Preview/Raw toggle.</w:t>
      </w:r>
    </w:p>
    <w:p>
      <w:r>
        <w:rPr>
          <w:b/>
        </w:rPr>
        <w:t>What It Needs from Prior Work:</w:t>
      </w:r>
    </w:p>
    <w:p>
      <w:r>
        <w:t>DocumentTemplate types from Unit 1, cross-link resolution from Phase 3B-i, field permissions from Phase 3A-iii.</w:t>
      </w:r>
    </w:p>
    <w:p>
      <w:pPr>
        <w:shd w:val="clear" w:color="auto" w:fill="FFF3E0"/>
      </w:pPr>
      <w:r>
        <w:rPr>
          <w:b/>
          <w:color w:val="E65C00"/>
          <w:sz w:val="24"/>
        </w:rPr>
        <w:t>BUILD SESSION C — Unit 3, Prompts 6–7</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3 → `in-progress`.</w:t>
      </w:r>
    </w:p>
    <w:p>
      <w:pPr>
        <w:shd w:val="clear" w:color="auto" w:fill="E8F0FE"/>
      </w:pPr>
      <w:r>
        <w:rPr>
          <w:b/>
          <w:color w:val="1A73E8"/>
          <w:sz w:val="20"/>
        </w:rPr>
        <w:t>[PASTE INTO CLAUDE CODE]</w:t>
      </w:r>
    </w:p>
    <w:p>
      <w:pPr>
        <w:shd w:val="clear" w:color="auto" w:fill="E8F0FE"/>
      </w:pPr>
      <w:r>
        <w:rPr>
          <w:rFonts w:ascii="Consolas" w:hAnsi="Consolas"/>
          <w:color w:val="333333"/>
          <w:sz w:val="18"/>
        </w:rPr>
        <w:t>Read skill files:</w:t>
      </w:r>
    </w:p>
    <w:p>
      <w:pPr>
        <w:shd w:val="clear" w:color="auto" w:fill="E8F0FE"/>
      </w:pPr>
      <w:r>
        <w:rPr>
          <w:rFonts w:ascii="Consolas" w:hAnsi="Consolas"/>
          <w:color w:val="333333"/>
          <w:sz w:val="18"/>
        </w:rPr>
        <w:t>- docs/skills/backend/SKILL.md</w:t>
      </w:r>
    </w:p>
    <w:p>
      <w:pPr>
        <w:shd w:val="clear" w:color="auto" w:fill="E8F0FE"/>
      </w:pPr>
      <w:r>
        <w:rPr>
          <w:rFonts w:ascii="Consolas" w:hAnsi="Consolas"/>
          <w:color w:val="333333"/>
          <w:sz w:val="18"/>
        </w:rPr>
        <w:t>- docs/skills/ux-ui/SKILL.md</w:t>
      </w:r>
    </w:p>
    <w:p>
      <w:pPr>
        <w:shd w:val="clear" w:color="auto" w:fill="E8F0FE"/>
      </w:pPr>
      <w:r>
        <w:rPr>
          <w:rFonts w:ascii="Consolas" w:hAnsi="Consolas"/>
          <w:color w:val="333333"/>
          <w:sz w:val="18"/>
        </w:rPr>
        <w:t>- docs/skills/phase-context/SKILL.md</w:t>
      </w:r>
    </w:p>
    <w:p>
      <w:pPr>
        <w:shd w:val="clear" w:color="auto" w:fill="E8F0FE"/>
      </w:pPr>
      <w:r>
        <w:rPr>
          <w:b/>
          <w:color w:val="1A73E8"/>
          <w:sz w:val="24"/>
        </w:rPr>
        <w:t>PROMPT 6: Merge-Tag Resolution Service</w:t>
      </w:r>
    </w:p>
    <w:p>
      <w:r>
        <w:rPr>
          <w:b/>
        </w:rPr>
        <w:t>What This Builds:</w:t>
      </w:r>
    </w:p>
    <w:p>
      <w:r>
        <w:t>The engine that replaces merge-tag placeholders with actual data. Handles direct fields and linked fields via cross-links.</w:t>
      </w:r>
    </w:p>
    <w:p>
      <w:r>
        <w:rPr>
          <w:b/>
        </w:rPr>
        <w:t>How Long This Typically Takes: 10–15 minutes</w:t>
      </w:r>
    </w:p>
    <w:p>
      <w:pPr>
        <w:shd w:val="clear" w:color="auto" w:fill="E8F0FE"/>
      </w:pPr>
      <w:r>
        <w:rPr>
          <w:b/>
          <w:color w:val="1A73E8"/>
          <w:sz w:val="20"/>
        </w:rPr>
        <w:t>[PASTE INTO CLAUDE CODE]</w:t>
      </w:r>
    </w:p>
    <w:p>
      <w:pPr>
        <w:shd w:val="clear" w:color="auto" w:fill="E8F0FE"/>
      </w:pPr>
      <w:r>
        <w:rPr>
          <w:rFonts w:ascii="Consolas" w:hAnsi="Consolas"/>
          <w:color w:val="333333"/>
          <w:sz w:val="18"/>
        </w:rPr>
        <w:t>Builder Agent — Phase 3D.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99–106, 197–208, 210–229, 399–407.</w:t>
      </w:r>
    </w:p>
    <w:p>
      <w:pPr>
        <w:shd w:val="clear" w:color="auto" w:fill="E8F0FE"/>
      </w:pPr>
      <w:r>
        <w:rPr>
          <w:rFonts w:ascii="Consolas" w:hAnsi="Consolas"/>
          <w:color w:val="333333"/>
          <w:sz w:val="18"/>
        </w:rPr>
        <w:t>Read: apps/web/src/data/cross-link-resolution.ts, records.ts, field-registry.ts.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Types (apps/web/src/lib/types/document-templates.ts): MergeTagField interface.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Resolution service (apps/web/src/lib/editor/merge-resolver.ts):</w:t>
      </w:r>
    </w:p>
    <w:p>
      <w:pPr>
        <w:shd w:val="clear" w:color="auto" w:fill="E8F0FE"/>
      </w:pPr>
      <w:r>
        <w:rPr>
          <w:rFonts w:ascii="Consolas" w:hAnsi="Consolas"/>
          <w:color w:val="333333"/>
          <w:sz w:val="18"/>
        </w:rPr>
        <w:t>1. resolveMergeTags(content, recordId, tenantId) — deep-clone, walk nodes, resolve mergeTag via canonical_data or cross-link L0/L1, use FieldTypeRegistry formatting, fallback for null</w:t>
      </w:r>
    </w:p>
    <w:p>
      <w:pPr>
        <w:shd w:val="clear" w:color="auto" w:fill="E8F0FE"/>
      </w:pPr>
      <w:r>
        <w:rPr>
          <w:rFonts w:ascii="Consolas" w:hAnsi="Consolas"/>
          <w:color w:val="333333"/>
          <w:sz w:val="18"/>
        </w:rPr>
        <w:t>2. resolveAndRenderHTML(content, recordId, tenantId) — resolve then generateHTML()</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Tests: simple fields, linked fields, fallback, non-mergeTag preserved, HTML output.</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merge-tag resolution service [Phase 3D, Prompt 6]"</w:t>
      </w:r>
    </w:p>
    <w:p>
      <w:pPr>
        <w:shd w:val="clear" w:color="auto" w:fill="E8F5E9"/>
      </w:pPr>
      <w:r>
        <w:rPr>
          <w:b/>
          <w:color w:val="188038"/>
          <w:sz w:val="20"/>
        </w:rPr>
        <w:t>[CHECKPOINT]</w:t>
      </w:r>
    </w:p>
    <w:p>
      <w:pPr>
        <w:shd w:val="clear" w:color="auto" w:fill="E8F5E9"/>
      </w:pPr>
      <w:r>
        <w:rPr>
          <w:rFonts w:ascii="Consolas" w:hAnsi="Consolas"/>
          <w:color w:val="333333"/>
          <w:sz w:val="18"/>
        </w:rPr>
        <w:t>Resolution replaces MergeTag nodes. Linked fields work. Fallback for null.</w:t>
      </w:r>
    </w:p>
    <w:p>
      <w:pPr>
        <w:shd w:val="clear" w:color="auto" w:fill="E8F0FE"/>
      </w:pPr>
      <w:r>
        <w:rPr>
          <w:b/>
          <w:color w:val="1A73E8"/>
          <w:sz w:val="24"/>
        </w:rPr>
        <w:t>PROMPT 7: Merge-Tag Inserter Sidebar and Preview Toggle</w:t>
      </w:r>
    </w:p>
    <w:p>
      <w:r>
        <w:rPr>
          <w:b/>
        </w:rPr>
        <w:t>What This Builds:</w:t>
      </w:r>
    </w:p>
    <w:p>
      <w:r>
        <w:t>A sidebar showing available fields grouped by table. Click to insert merge-tag. Three-mode toggle: Edit (pills), Preview (resolved data), Raw (placeholder text).</w:t>
      </w:r>
    </w:p>
    <w:p>
      <w:r>
        <w:rPr>
          <w:b/>
        </w:rPr>
        <w:t>How Long This Typically Takes: 10–15 minutes</w:t>
      </w:r>
    </w:p>
    <w:p>
      <w:pPr>
        <w:shd w:val="clear" w:color="auto" w:fill="E8F0FE"/>
      </w:pPr>
      <w:r>
        <w:rPr>
          <w:b/>
          <w:color w:val="1A73E8"/>
          <w:sz w:val="20"/>
        </w:rPr>
        <w:t>[PASTE INTO CLAUDE CODE]</w:t>
      </w:r>
    </w:p>
    <w:p>
      <w:pPr>
        <w:shd w:val="clear" w:color="auto" w:fill="E8F0FE"/>
      </w:pPr>
      <w:r>
        <w:rPr>
          <w:rFonts w:ascii="Consolas" w:hAnsi="Consolas"/>
          <w:color w:val="333333"/>
          <w:sz w:val="18"/>
        </w:rPr>
        <w:t>Continue Phase 3D — Merge-Tag UI.</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99–106, 197–208.</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useMergeTagFields hook: Fetch fields for source table + linked tables via cross-links. Filter by permissions. Return MergeTagField[] grouped by table.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MergeTagInserter: Sidebar, fields grouped by table, searchable, click inserts MergeTag node at cursor.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PreviewToggle: Edit/Preview/Raw toggle. Preview resolves with sample data. Raw shows {field_name} text.</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"feat(editor): add merge-tag inserter sidebar and preview toggle [Phase 3D, Prompt 7]"</w:t>
      </w:r>
    </w:p>
    <w:p>
      <w:pPr>
        <w:shd w:val="clear" w:color="auto" w:fill="E8F5E9"/>
      </w:pPr>
      <w:r>
        <w:rPr>
          <w:b/>
          <w:color w:val="188038"/>
          <w:sz w:val="20"/>
        </w:rPr>
        <w:t>[CHECKPOINT]</w:t>
      </w:r>
    </w:p>
    <w:p>
      <w:pPr>
        <w:shd w:val="clear" w:color="auto" w:fill="E8F5E9"/>
      </w:pPr>
      <w:r>
        <w:rPr>
          <w:rFonts w:ascii="Consolas" w:hAnsi="Consolas"/>
          <w:color w:val="333333"/>
          <w:sz w:val="18"/>
        </w:rPr>
        <w:t>Sidebar shows fields from source + linked tables. Click inserts pill. Toggle works.</w:t>
      </w:r>
    </w:p>
    <w:p>
      <w:pPr>
        <w:shd w:val="clear" w:color="auto" w:fill="E8F5E9"/>
      </w:pPr>
      <w:r>
        <w:rPr>
          <w:b/>
          <w:color w:val="188038"/>
          <w:sz w:val="24"/>
        </w:rPr>
        <w:t>VERIFY SESSION C — Unit 3, Prompts 6–7 — Completes Unit 3</w:t>
      </w:r>
    </w:p>
    <w:p>
      <w:pPr>
        <w:shd w:val="clear" w:color="auto" w:fill="E8F0FE"/>
      </w:pPr>
      <w:r>
        <w:rPr>
          <w:b/>
          <w:color w:val="1A73E8"/>
          <w:sz w:val="20"/>
        </w:rPr>
        <w:t>[PASTE INTO CLAUDE CODE]</w:t>
      </w:r>
    </w:p>
    <w:p>
      <w:pPr>
        <w:shd w:val="clear" w:color="auto" w:fill="E8F0FE"/>
      </w:pPr>
      <w:r>
        <w:rPr>
          <w:rFonts w:ascii="Consolas" w:hAnsi="Consolas"/>
          <w:color w:val="333333"/>
          <w:sz w:val="18"/>
        </w:rPr>
        <w:t>Verify Phase 3D Prompts 6–7 (Unit 3):</w:t>
      </w:r>
    </w:p>
    <w:p>
      <w:pPr>
        <w:shd w:val="clear" w:color="auto" w:fill="E8F0FE"/>
      </w:pPr>
      <w:r>
        <w:rPr>
          <w:rFonts w:ascii="Consolas" w:hAnsi="Consolas"/>
          <w:color w:val="333333"/>
          <w:sz w:val="18"/>
        </w:rPr>
      </w:r>
    </w:p>
    <w:p>
      <w:pPr>
        <w:shd w:val="clear" w:color="auto" w:fill="E8F0FE"/>
      </w:pPr>
      <w:r>
        <w:rPr>
          <w:rFonts w:ascii="Consolas" w:hAnsi="Consolas"/>
          <w:color w:val="333333"/>
          <w:sz w:val="18"/>
        </w:rPr>
        <w:t>1. pnpm turbo typecheck, lint, check:i18n, test, coverage — all pass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Contract: resolveMergeTags(), resolveAndRenderHTML(), MergeTagInserter, useMergeTagFields(), MergeTagField, PreviewToggle all exported.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Fix failures.</w:t>
      </w:r>
    </w:p>
    <w:p>
      <w:pPr>
        <w:shd w:val="clear" w:color="auto" w:fill="FFF3E0"/>
      </w:pPr>
      <w:r>
        <w:rPr>
          <w:b/>
          <w:color w:val="E65C00"/>
          <w:sz w:val="20"/>
        </w:rPr>
        <w:t>[GIT COMMAND]</w:t>
      </w:r>
    </w:p>
    <w:p>
      <w:pPr>
        <w:shd w:val="clear" w:color="auto" w:fill="FFF3E0"/>
      </w:pPr>
      <w:r>
        <w:rPr>
          <w:rFonts w:ascii="Consolas" w:hAnsi="Consolas"/>
          <w:color w:val="333333"/>
          <w:sz w:val="18"/>
        </w:rPr>
        <w:t>git add -A</w:t>
      </w:r>
    </w:p>
    <w:p>
      <w:pPr>
        <w:shd w:val="clear" w:color="auto" w:fill="FFF3E0"/>
      </w:pPr>
      <w:r>
        <w:rPr>
          <w:rFonts w:ascii="Consolas" w:hAnsi="Consolas"/>
          <w:color w:val="333333"/>
          <w:sz w:val="18"/>
        </w:rPr>
        <w:t>git commit -m "chore(verify): verify prompts 6–7, unit 3 complete [Phase 3D, VP-3]"</w:t>
      </w:r>
    </w:p>
    <w:p>
      <w:pPr>
        <w:shd w:val="clear" w:color="auto" w:fill="FFF3E0"/>
      </w:pPr>
      <w:r>
        <w:rPr>
          <w:rFonts w:ascii="Consolas" w:hAnsi="Consolas"/>
          <w:color w:val="333333"/>
          <w:sz w:val="18"/>
        </w:rPr>
        <w:t>git push origin build/3d-document-templates</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3 → `passed-review`.</w:t>
      </w:r>
    </w:p>
    <w:p>
      <w:pPr>
        <w:shd w:val="clear" w:color="auto" w:fill="EFEBE9"/>
      </w:pPr>
      <w:r>
        <w:rPr>
          <w:rFonts w:ascii="Consolas" w:hAnsi="Consolas"/>
          <w:color w:val="333333"/>
          <w:sz w:val="18"/>
        </w:rPr>
        <w:t>Update MODIFICATIONS.md: Add Session C block.</w:t>
      </w:r>
    </w:p>
    <w:p>
      <w:r>
        <w:br w:type="page"/>
      </w:r>
    </w:p>
    <w:p>
      <w:pPr>
        <w:jc w:val="center"/>
        <w:shd w:val="clear" w:color="auto" w:fill="E3F2FD"/>
      </w:pPr>
      <w:r>
        <w:rPr>
          <w:b/>
          <w:color w:val="1A73E8"/>
          <w:sz w:val="28"/>
        </w:rPr>
        <w:t>═══ UNIT 4: PDF Generation Pipeline ═══</w:t>
      </w:r>
    </w:p>
    <w:p>
      <w:r>
        <w:rPr>
          <w:b/>
        </w:rPr>
        <w:t>What This Unit Builds:</w:t>
      </w:r>
    </w:p>
    <w:p>
      <w:r>
        <w:t>The backend engine that turns a template into a PDF: fills merge tags, converts to printer-friendly HTML, sends to Gotenberg (headless Chrome), uploads to R2 cloud storage, and tracks the result. Runs as a background job.</w:t>
      </w:r>
    </w:p>
    <w:p>
      <w:r>
        <w:rPr>
          <w:b/>
        </w:rPr>
        <w:t>What Comes Out of It:</w:t>
      </w:r>
    </w:p>
    <w:p>
      <w:r>
        <w:t>A complete PDF generation pipeline: accept request → background process → downloadable PDF in cloud storage. Users can check generation status.</w:t>
      </w:r>
    </w:p>
    <w:p>
      <w:r>
        <w:rPr>
          <w:b/>
        </w:rPr>
        <w:t>What It Needs from Prior Work:</w:t>
      </w:r>
    </w:p>
    <w:p>
      <w:r>
        <w:t>Template types from Unit 1, merge-tag resolution from Unit 3, StorageClient from Phase 1G.</w:t>
      </w:r>
    </w:p>
    <w:p>
      <w:pPr>
        <w:shd w:val="clear" w:color="auto" w:fill="FFF3E0"/>
      </w:pPr>
      <w:r>
        <w:rPr>
          <w:b/>
          <w:color w:val="E65C00"/>
          <w:sz w:val="24"/>
        </w:rPr>
        <w:t>BUILD SESSION D — Unit 4, Prompts 8–9</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4 → `in-progress`.</w:t>
      </w:r>
    </w:p>
    <w:p>
      <w:pPr>
        <w:shd w:val="clear" w:color="auto" w:fill="E8F0FE"/>
      </w:pPr>
      <w:r>
        <w:rPr>
          <w:b/>
          <w:color w:val="1A73E8"/>
          <w:sz w:val="20"/>
        </w:rPr>
        <w:t>[PASTE INTO CLAUDE CODE]</w:t>
      </w:r>
    </w:p>
    <w:p>
      <w:pPr>
        <w:shd w:val="clear" w:color="auto" w:fill="E8F0FE"/>
      </w:pPr>
      <w:r>
        <w:rPr>
          <w:rFonts w:ascii="Consolas" w:hAnsi="Consolas"/>
          <w:color w:val="333333"/>
          <w:sz w:val="18"/>
        </w:rPr>
        <w:t>Read skill files:</w:t>
      </w:r>
    </w:p>
    <w:p>
      <w:pPr>
        <w:shd w:val="clear" w:color="auto" w:fill="E8F0FE"/>
      </w:pPr>
      <w:r>
        <w:rPr>
          <w:rFonts w:ascii="Consolas" w:hAnsi="Consolas"/>
          <w:color w:val="333333"/>
          <w:sz w:val="18"/>
        </w:rPr>
        <w:t>- docs/skills/backend/SKILL.md</w:t>
      </w:r>
    </w:p>
    <w:p>
      <w:pPr>
        <w:shd w:val="clear" w:color="auto" w:fill="E8F0FE"/>
      </w:pPr>
      <w:r>
        <w:rPr>
          <w:rFonts w:ascii="Consolas" w:hAnsi="Consolas"/>
          <w:color w:val="333333"/>
          <w:sz w:val="18"/>
        </w:rPr>
        <w:t>- docs/skills/phase-context/SKILL.md</w:t>
      </w:r>
    </w:p>
    <w:p>
      <w:pPr>
        <w:shd w:val="clear" w:color="auto" w:fill="E8F0FE"/>
      </w:pPr>
      <w:r>
        <w:rPr>
          <w:b/>
          <w:color w:val="1A73E8"/>
          <w:sz w:val="24"/>
        </w:rPr>
        <w:t>PROMPT 8: PDF Renderer and Gotenberg Client</w:t>
      </w:r>
    </w:p>
    <w:p>
      <w:r>
        <w:rPr>
          <w:b/>
        </w:rPr>
        <w:t>What This Builds:</w:t>
      </w:r>
    </w:p>
    <w:p>
      <w:r>
        <w:t>PDFRenderer converts TipTap JSON to print-ready HTML. GotenbergClient sends HTML to Gotenberg and gets back a PDF.</w:t>
      </w:r>
    </w:p>
    <w:p>
      <w:r>
        <w:rPr>
          <w:b/>
        </w:rPr>
        <w:t>How Long This Typically Takes: 10–15 minutes</w:t>
      </w:r>
    </w:p>
    <w:p>
      <w:pPr>
        <w:shd w:val="clear" w:color="auto" w:fill="E8F0FE"/>
      </w:pPr>
      <w:r>
        <w:rPr>
          <w:b/>
          <w:color w:val="1A73E8"/>
          <w:sz w:val="20"/>
        </w:rPr>
        <w:t>[PASTE INTO CLAUDE CODE]</w:t>
      </w:r>
    </w:p>
    <w:p>
      <w:pPr>
        <w:shd w:val="clear" w:color="auto" w:fill="E8F0FE"/>
      </w:pPr>
      <w:r>
        <w:rPr>
          <w:rFonts w:ascii="Consolas" w:hAnsi="Consolas"/>
          <w:color w:val="333333"/>
          <w:sz w:val="18"/>
        </w:rPr>
        <w:t>Builder Agent — Phase 3D.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210–229, 390–398.</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PDFRenderer (apps/web/src/lib/editor/pdf-renderer.ts):</w:t>
      </w:r>
    </w:p>
    <w:p>
      <w:pPr>
        <w:shd w:val="clear" w:color="auto" w:fill="E8F0FE"/>
      </w:pPr>
      <w:r>
        <w:rPr>
          <w:rFonts w:ascii="Consolas" w:hAnsi="Consolas"/>
          <w:color w:val="333333"/>
          <w:sz w:val="18"/>
        </w:rPr>
        <w:t>renderToHTML(content, settings) — complete HTML doc with print CSS (page size, margins, DM Sans font). Use generateHTML() from @tiptap/html.</w:t>
      </w:r>
    </w:p>
    <w:p>
      <w:pPr>
        <w:shd w:val="clear" w:color="auto" w:fill="E8F0FE"/>
      </w:pPr>
      <w:r>
        <w:rPr>
          <w:rFonts w:ascii="Consolas" w:hAnsi="Consolas"/>
          <w:color w:val="333333"/>
          <w:sz w:val="18"/>
        </w:rPr>
        <w:t>Export DocumentTemplateSettings type.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GotenbergClient (packages/shared/pdf/gotenberg-client.ts):</w:t>
      </w:r>
    </w:p>
    <w:p>
      <w:pPr>
        <w:shd w:val="clear" w:color="auto" w:fill="E8F0FE"/>
      </w:pPr>
      <w:r>
        <w:rPr>
          <w:rFonts w:ascii="Consolas" w:hAnsi="Consolas"/>
          <w:color w:val="333333"/>
          <w:sz w:val="18"/>
        </w:rPr>
        <w:t>convertHTMLToPDF(html, options?) — POST /forms/chromium/convert/html. FormData upload. Timeout handling. GOTENBERG_URL env var.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Tests: HTML output validation, mocked Gotenberg HTTP.</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PDFRenderer and GotenbergClient [Phase 3D, Prompt 8]"</w:t>
      </w:r>
    </w:p>
    <w:p>
      <w:pPr>
        <w:shd w:val="clear" w:color="auto" w:fill="E8F5E9"/>
      </w:pPr>
      <w:r>
        <w:rPr>
          <w:b/>
          <w:color w:val="188038"/>
          <w:sz w:val="20"/>
        </w:rPr>
        <w:t>[CHECKPOINT]</w:t>
      </w:r>
    </w:p>
    <w:p>
      <w:pPr>
        <w:shd w:val="clear" w:color="auto" w:fill="E8F5E9"/>
      </w:pPr>
      <w:r>
        <w:rPr>
          <w:rFonts w:ascii="Consolas" w:hAnsi="Consolas"/>
          <w:color w:val="333333"/>
          <w:sz w:val="18"/>
        </w:rPr>
        <w:t>HTML has print CSS. Gotenberg client targets Chromium endpoint. Error handling works.</w:t>
      </w:r>
    </w:p>
    <w:p>
      <w:pPr>
        <w:shd w:val="clear" w:color="auto" w:fill="E8F0FE"/>
      </w:pPr>
      <w:r>
        <w:rPr>
          <w:b/>
          <w:color w:val="1A73E8"/>
          <w:sz w:val="24"/>
        </w:rPr>
        <w:t>PROMPT 9: BullMQ Generation Pipeline and Server Action</w:t>
      </w:r>
    </w:p>
    <w:p>
      <w:r>
        <w:rPr>
          <w:b/>
        </w:rPr>
        <w:t>What This Builds:</w:t>
      </w:r>
    </w:p>
    <w:p>
      <w:r>
        <w:t>Wires everything into a background job: queue registration, processor (template → resolve → HTML → Gotenberg → R2 → DB), server action to start generation, and status polling.</w:t>
      </w:r>
    </w:p>
    <w:p>
      <w:r>
        <w:rPr>
          <w:b/>
        </w:rPr>
        <w:t>How Long This Typically Takes: 15–20 minutes</w:t>
      </w:r>
    </w:p>
    <w:p>
      <w:pPr>
        <w:shd w:val="clear" w:color="auto" w:fill="E8F0FE"/>
      </w:pPr>
      <w:r>
        <w:rPr>
          <w:b/>
          <w:color w:val="1A73E8"/>
          <w:sz w:val="20"/>
        </w:rPr>
        <w:t>[PASTE INTO CLAUDE CODE]</w:t>
      </w:r>
    </w:p>
    <w:p>
      <w:pPr>
        <w:shd w:val="clear" w:color="auto" w:fill="E8F0FE"/>
      </w:pPr>
      <w:r>
        <w:rPr>
          <w:rFonts w:ascii="Consolas" w:hAnsi="Consolas"/>
          <w:color w:val="333333"/>
          <w:sz w:val="18"/>
        </w:rPr>
        <w:t>Continue Phase 3D — PDF Pipeline.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399–407, 390–398.</w:t>
      </w:r>
    </w:p>
    <w:p>
      <w:pPr>
        <w:shd w:val="clear" w:color="auto" w:fill="E8F0FE"/>
      </w:pPr>
      <w:r>
        <w:rPr>
          <w:rFonts w:ascii="Consolas" w:hAnsi="Consolas"/>
          <w:color w:val="333333"/>
          <w:sz w:val="18"/>
        </w:rPr>
        <w:t>Read: apps/worker/src/queues.ts, apps/worker/src/index.ts.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Queue: Add `document-generation` to queues.ts.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Processor (apps/worker/src/processors/document-generation/generate.ts):</w:t>
      </w:r>
    </w:p>
    <w:p>
      <w:pPr>
        <w:shd w:val="clear" w:color="auto" w:fill="E8F0FE"/>
      </w:pPr>
      <w:r>
        <w:rPr>
          <w:rFonts w:ascii="Consolas" w:hAnsi="Consolas"/>
          <w:color w:val="333333"/>
          <w:sz w:val="18"/>
        </w:rPr>
        <w:t>Pipeline: load template → resolveAndRenderHTML() → PDFRenderer.renderToHTML() → GotenbergClient.convertHTMLToPDF() → StorageClient upload to documents/{tenantId}/{templateId}/{recordId}/{timestamp}.pdf → create generated_documents row.</w:t>
      </w:r>
    </w:p>
    <w:p>
      <w:pPr>
        <w:shd w:val="clear" w:color="auto" w:fill="E8F0FE"/>
      </w:pPr>
      <w:r>
        <w:rPr>
          <w:rFonts w:ascii="Consolas" w:hAnsi="Consolas"/>
          <w:color w:val="333333"/>
          <w:sz w:val="18"/>
        </w:rPr>
        <w:t>Retry: 3 attempts, exponential backoff 5s.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Server action (apps/web/src/actions/document-generation.ts):</w:t>
      </w:r>
    </w:p>
    <w:p>
      <w:pPr>
        <w:shd w:val="clear" w:color="auto" w:fill="E8F0FE"/>
      </w:pPr>
      <w:r>
        <w:rPr>
          <w:rFonts w:ascii="Consolas" w:hAnsi="Consolas"/>
          <w:color w:val="333333"/>
          <w:sz w:val="18"/>
        </w:rPr>
        <w:t>generateDocument — Zod validate, verify template, enqueue, return job ID.</w:t>
      </w:r>
    </w:p>
    <w:p>
      <w:pPr>
        <w:shd w:val="clear" w:color="auto" w:fill="E8F0FE"/>
      </w:pPr>
      <w:r>
        <w:rPr>
          <w:rFonts w:ascii="Consolas" w:hAnsi="Consolas"/>
          <w:color w:val="333333"/>
          <w:sz w:val="18"/>
        </w:rPr>
        <w:t>getDocumentGenerationStatus(jobId) — return { status, result?, error? }.</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Register processor in worker index.ts.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document generation pipeline with BullMQ queue [Phase 3D, Prompt 9]"</w:t>
      </w:r>
    </w:p>
    <w:p>
      <w:pPr>
        <w:shd w:val="clear" w:color="auto" w:fill="E8F5E9"/>
      </w:pPr>
      <w:r>
        <w:rPr>
          <w:b/>
          <w:color w:val="188038"/>
          <w:sz w:val="20"/>
        </w:rPr>
        <w:t>[CHECKPOINT]</w:t>
      </w:r>
    </w:p>
    <w:p>
      <w:pPr>
        <w:shd w:val="clear" w:color="auto" w:fill="E8F5E9"/>
      </w:pPr>
      <w:r>
        <w:rPr>
          <w:rFonts w:ascii="Consolas" w:hAnsi="Consolas"/>
          <w:color w:val="333333"/>
          <w:sz w:val="18"/>
        </w:rPr>
        <w:t>Queue registered. Processor registered. Pipeline steps in order. R2 path tenant-scoped.</w:t>
      </w:r>
    </w:p>
    <w:p>
      <w:pPr>
        <w:shd w:val="clear" w:color="auto" w:fill="E8F5E9"/>
      </w:pPr>
      <w:r>
        <w:rPr>
          <w:b/>
          <w:color w:val="188038"/>
          <w:sz w:val="24"/>
        </w:rPr>
        <w:t>VERIFY SESSION D — Unit 4, Prompts 8–9 — Completes Unit 4</w:t>
      </w:r>
    </w:p>
    <w:p>
      <w:pPr>
        <w:shd w:val="clear" w:color="auto" w:fill="E8F0FE"/>
      </w:pPr>
      <w:r>
        <w:rPr>
          <w:b/>
          <w:color w:val="1A73E8"/>
          <w:sz w:val="20"/>
        </w:rPr>
        <w:t>[PASTE INTO CLAUDE CODE]</w:t>
      </w:r>
    </w:p>
    <w:p>
      <w:pPr>
        <w:shd w:val="clear" w:color="auto" w:fill="E8F0FE"/>
      </w:pPr>
      <w:r>
        <w:rPr>
          <w:rFonts w:ascii="Consolas" w:hAnsi="Consolas"/>
          <w:color w:val="333333"/>
          <w:sz w:val="18"/>
        </w:rPr>
        <w:t>Verify Phase 3D Prompts 8–9 (Unit 4):</w:t>
      </w:r>
    </w:p>
    <w:p>
      <w:pPr>
        <w:shd w:val="clear" w:color="auto" w:fill="E8F0FE"/>
      </w:pPr>
      <w:r>
        <w:rPr>
          <w:rFonts w:ascii="Consolas" w:hAnsi="Consolas"/>
          <w:color w:val="333333"/>
          <w:sz w:val="18"/>
        </w:rPr>
      </w:r>
    </w:p>
    <w:p>
      <w:pPr>
        <w:shd w:val="clear" w:color="auto" w:fill="E8F0FE"/>
      </w:pPr>
      <w:r>
        <w:rPr>
          <w:rFonts w:ascii="Consolas" w:hAnsi="Consolas"/>
          <w:color w:val="333333"/>
          <w:sz w:val="18"/>
        </w:rPr>
        <w:t>1. pnpm turbo typecheck, lint, test, coverage — all pass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Contract: PDFRenderer, GotenbergClient, processDocumentGeneration, document-generation queue, generateDocument, getDocumentGenerationStatus(), enqueueDocumentGeneration() — all exported.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Fix failures.</w:t>
      </w:r>
    </w:p>
    <w:p>
      <w:pPr>
        <w:shd w:val="clear" w:color="auto" w:fill="FFF3E0"/>
      </w:pPr>
      <w:r>
        <w:rPr>
          <w:b/>
          <w:color w:val="E65C00"/>
          <w:sz w:val="20"/>
        </w:rPr>
        <w:t>[GIT COMMAND]</w:t>
      </w:r>
    </w:p>
    <w:p>
      <w:pPr>
        <w:shd w:val="clear" w:color="auto" w:fill="FFF3E0"/>
      </w:pPr>
      <w:r>
        <w:rPr>
          <w:rFonts w:ascii="Consolas" w:hAnsi="Consolas"/>
          <w:color w:val="333333"/>
          <w:sz w:val="18"/>
        </w:rPr>
        <w:t>git add -A</w:t>
      </w:r>
    </w:p>
    <w:p>
      <w:pPr>
        <w:shd w:val="clear" w:color="auto" w:fill="FFF3E0"/>
      </w:pPr>
      <w:r>
        <w:rPr>
          <w:rFonts w:ascii="Consolas" w:hAnsi="Consolas"/>
          <w:color w:val="333333"/>
          <w:sz w:val="18"/>
        </w:rPr>
        <w:t>git commit -m "chore(verify): verify prompts 8–9, unit 4 complete [Phase 3D, VP-4]"</w:t>
      </w:r>
    </w:p>
    <w:p>
      <w:pPr>
        <w:shd w:val="clear" w:color="auto" w:fill="FFF3E0"/>
      </w:pPr>
      <w:r>
        <w:rPr>
          <w:rFonts w:ascii="Consolas" w:hAnsi="Consolas"/>
          <w:color w:val="333333"/>
          <w:sz w:val="18"/>
        </w:rPr>
        <w:t>git push origin build/3d-document-templates</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4 → `passed-review`.</w:t>
      </w:r>
    </w:p>
    <w:p>
      <w:pPr>
        <w:shd w:val="clear" w:color="auto" w:fill="EFEBE9"/>
      </w:pPr>
      <w:r>
        <w:rPr>
          <w:rFonts w:ascii="Consolas" w:hAnsi="Consolas"/>
          <w:color w:val="333333"/>
          <w:sz w:val="18"/>
        </w:rPr>
        <w:t>Update MODIFICATIONS.md: Add Session D block.</w:t>
      </w:r>
    </w:p>
    <w:p>
      <w:r>
        <w:br w:type="page"/>
      </w:r>
    </w:p>
    <w:p>
      <w:pPr>
        <w:jc w:val="center"/>
        <w:shd w:val="clear" w:color="auto" w:fill="E3F2FD"/>
      </w:pPr>
      <w:r>
        <w:rPr>
          <w:b/>
          <w:color w:val="1A73E8"/>
          <w:sz w:val="28"/>
        </w:rPr>
        <w:t>═══ UNIT 5: Template Management &amp; Document Generation UI ═══</w:t>
      </w:r>
    </w:p>
    <w:p>
      <w:r>
        <w:rPr>
          <w:b/>
        </w:rPr>
        <w:t>What This Unit Builds:</w:t>
      </w:r>
    </w:p>
    <w:p>
      <w:r>
        <w:t>The user-facing layer: template list page, template editor with merge-tag sidebar, creation wizard, "Generate Document" button on Record View, generation dialog with progress, and list of generated PDFs.</w:t>
      </w:r>
    </w:p>
    <w:p>
      <w:r>
        <w:rPr>
          <w:b/>
        </w:rPr>
        <w:t>What Comes Out of It:</w:t>
      </w:r>
    </w:p>
    <w:p>
      <w:r>
        <w:t>Users can browse templates, create new ones (wizard: name → pick table → editor), edit with auto-save, and generate PDFs from any record. Generated PDFs show in a Documents tab with download links.</w:t>
      </w:r>
    </w:p>
    <w:p>
      <w:r>
        <w:rPr>
          <w:b/>
        </w:rPr>
        <w:t>What It Needs from Prior Work:</w:t>
      </w:r>
    </w:p>
    <w:p>
      <w:r>
        <w:t>Everything from Units 1–4 plus the existing RecordViewHeader from Phase 3A-ii.</w:t>
      </w:r>
    </w:p>
    <w:p>
      <w:pPr>
        <w:shd w:val="clear" w:color="auto" w:fill="FFF3E0"/>
      </w:pPr>
      <w:r>
        <w:rPr>
          <w:b/>
          <w:color w:val="E65C00"/>
          <w:sz w:val="24"/>
        </w:rPr>
        <w:t>BUILD SESSION E — Unit 5, Prompts 10–11</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5 → `in-progress`.</w:t>
      </w:r>
    </w:p>
    <w:p>
      <w:pPr>
        <w:shd w:val="clear" w:color="auto" w:fill="E8F0FE"/>
      </w:pPr>
      <w:r>
        <w:rPr>
          <w:b/>
          <w:color w:val="1A73E8"/>
          <w:sz w:val="20"/>
        </w:rPr>
        <w:t>[PASTE INTO CLAUDE CODE]</w:t>
      </w:r>
    </w:p>
    <w:p>
      <w:pPr>
        <w:shd w:val="clear" w:color="auto" w:fill="E8F0FE"/>
      </w:pPr>
      <w:r>
        <w:rPr>
          <w:rFonts w:ascii="Consolas" w:hAnsi="Consolas"/>
          <w:color w:val="333333"/>
          <w:sz w:val="18"/>
        </w:rPr>
        <w:t>Read skill files:</w:t>
      </w:r>
    </w:p>
    <w:p>
      <w:pPr>
        <w:shd w:val="clear" w:color="auto" w:fill="E8F0FE"/>
      </w:pPr>
      <w:r>
        <w:rPr>
          <w:rFonts w:ascii="Consolas" w:hAnsi="Consolas"/>
          <w:color w:val="333333"/>
          <w:sz w:val="18"/>
        </w:rPr>
        <w:t>- docs/skills/ux-ui/SKILL.md</w:t>
      </w:r>
    </w:p>
    <w:p>
      <w:pPr>
        <w:shd w:val="clear" w:color="auto" w:fill="E8F0FE"/>
      </w:pPr>
      <w:r>
        <w:rPr>
          <w:rFonts w:ascii="Consolas" w:hAnsi="Consolas"/>
          <w:color w:val="333333"/>
          <w:sz w:val="18"/>
        </w:rPr>
        <w:t>- docs/skills/phase-context/SKILL.md</w:t>
      </w:r>
    </w:p>
    <w:p>
      <w:pPr>
        <w:shd w:val="clear" w:color="auto" w:fill="E8F0FE"/>
      </w:pPr>
      <w:r>
        <w:rPr>
          <w:b/>
          <w:color w:val="1A73E8"/>
          <w:sz w:val="24"/>
        </w:rPr>
        <w:t>PROMPT 10: Template List and Editor Pages</w:t>
      </w:r>
    </w:p>
    <w:p>
      <w:r>
        <w:rPr>
          <w:b/>
        </w:rPr>
        <w:t>What This Builds:</w:t>
      </w:r>
    </w:p>
    <w:p>
      <w:r>
        <w:t>Template management UI — list page with cards, creation wizard (3 steps), and editor page combining SmartDocEditor + merge-tag sidebar with auto-save.</w:t>
      </w:r>
    </w:p>
    <w:p>
      <w:r>
        <w:rPr>
          <w:b/>
        </w:rPr>
        <w:t>How Long This Typically Takes: 15–20 minutes</w:t>
      </w:r>
    </w:p>
    <w:p>
      <w:pPr>
        <w:shd w:val="clear" w:color="auto" w:fill="E8F0FE"/>
      </w:pPr>
      <w:r>
        <w:rPr>
          <w:b/>
          <w:color w:val="1A73E8"/>
          <w:sz w:val="20"/>
        </w:rPr>
        <w:t>[PASTE INTO CLAUDE CODE]</w:t>
      </w:r>
    </w:p>
    <w:p>
      <w:pPr>
        <w:shd w:val="clear" w:color="auto" w:fill="E8F0FE"/>
      </w:pPr>
      <w:r>
        <w:rPr>
          <w:rFonts w:ascii="Consolas" w:hAnsi="Consolas"/>
          <w:color w:val="333333"/>
          <w:sz w:val="18"/>
        </w:rPr>
        <w:t>Builder Agent — Phase 3D.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99–106, GLOSSARY.md lines 392–409.</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Template list page (apps/web/src/app/[tenantSlug]/[workspaceId]/documents/page.tsx):</w:t>
      </w:r>
    </w:p>
    <w:p>
      <w:pPr>
        <w:shd w:val="clear" w:color="auto" w:fill="E8F0FE"/>
      </w:pPr>
      <w:r>
        <w:rPr>
          <w:rFonts w:ascii="Consolas" w:hAnsi="Consolas"/>
          <w:color w:val="333333"/>
          <w:sz w:val="18"/>
        </w:rPr>
        <w:t>Grid of TemplateCards. "New Template" button. Duplicate/Delete actions. Empty state.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Editor page (documents/[templateId]/page.tsx):</w:t>
      </w:r>
    </w:p>
    <w:p>
      <w:pPr>
        <w:shd w:val="clear" w:color="auto" w:fill="E8F0FE"/>
      </w:pPr>
      <w:r>
        <w:rPr>
          <w:rFonts w:ascii="Consolas" w:hAnsi="Consolas"/>
          <w:color w:val="333333"/>
          <w:sz w:val="18"/>
        </w:rPr>
        <w:t>Load template, render DocumentTemplateEditor. Editable name, table badge, back button.</w:t>
      </w:r>
    </w:p>
    <w:p>
      <w:pPr>
        <w:shd w:val="clear" w:color="auto" w:fill="E8F0FE"/>
      </w:pPr>
      <w:r>
        <w:rPr>
          <w:rFonts w:ascii="Consolas" w:hAnsi="Consolas"/>
          <w:color w:val="333333"/>
          <w:sz w:val="18"/>
        </w:rPr>
      </w:r>
    </w:p>
    <w:p>
      <w:pPr>
        <w:shd w:val="clear" w:color="auto" w:fill="E8F0FE"/>
      </w:pPr>
      <w:r>
        <w:rPr>
          <w:rFonts w:ascii="Consolas" w:hAnsi="Consolas"/>
          <w:color w:val="333333"/>
          <w:sz w:val="18"/>
        </w:rPr>
        <w:t>New template (documents/new/page.tsx):</w:t>
      </w:r>
    </w:p>
    <w:p>
      <w:pPr>
        <w:shd w:val="clear" w:color="auto" w:fill="E8F0FE"/>
      </w:pPr>
      <w:r>
        <w:rPr>
          <w:rFonts w:ascii="Consolas" w:hAnsi="Consolas"/>
          <w:color w:val="333333"/>
          <w:sz w:val="18"/>
        </w:rPr>
        <w:t>Wizard Create: name → select table → create &amp; redirect to editor.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DocumentTemplateEditor (components/documents/DocumentTemplateEditor.tsx):</w:t>
      </w:r>
    </w:p>
    <w:p>
      <w:pPr>
        <w:shd w:val="clear" w:color="auto" w:fill="E8F0FE"/>
      </w:pPr>
      <w:r>
        <w:rPr>
          <w:rFonts w:ascii="Consolas" w:hAnsi="Consolas"/>
          <w:color w:val="333333"/>
          <w:sz w:val="18"/>
        </w:rPr>
        <w:t>Top: EditorToolbar + PreviewToggle. Left 70%: SmartDocEditor. Right 30%: MergeTagInserter.</w:t>
      </w:r>
    </w:p>
    <w:p>
      <w:pPr>
        <w:shd w:val="clear" w:color="auto" w:fill="E8F0FE"/>
      </w:pPr>
      <w:r>
        <w:rPr>
          <w:rFonts w:ascii="Consolas" w:hAnsi="Consolas"/>
          <w:color w:val="333333"/>
          <w:sz w:val="18"/>
        </w:rPr>
        <w:t>Auto-save: debounced 3s, "Saving..." → "Saved" indicator.</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TemplateCard (components/documents/TemplateCard.tsx): Card with name, table, date, creator, actions.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template list and editor pages [Phase 3D, Prompt 10]"</w:t>
      </w:r>
    </w:p>
    <w:p>
      <w:pPr>
        <w:shd w:val="clear" w:color="auto" w:fill="E8F5E9"/>
      </w:pPr>
      <w:r>
        <w:rPr>
          <w:b/>
          <w:color w:val="188038"/>
          <w:sz w:val="20"/>
        </w:rPr>
        <w:t>[CHECKPOINT]</w:t>
      </w:r>
    </w:p>
    <w:p>
      <w:pPr>
        <w:shd w:val="clear" w:color="auto" w:fill="E8F5E9"/>
      </w:pPr>
      <w:r>
        <w:rPr>
          <w:rFonts w:ascii="Consolas" w:hAnsi="Consolas"/>
          <w:color w:val="333333"/>
          <w:sz w:val="18"/>
        </w:rPr>
        <w:t>Three routes working. Wizard creates template. Auto-save indicator shows.</w:t>
      </w:r>
    </w:p>
    <w:p>
      <w:pPr>
        <w:shd w:val="clear" w:color="auto" w:fill="E8F0FE"/>
      </w:pPr>
      <w:r>
        <w:rPr>
          <w:b/>
          <w:color w:val="1A73E8"/>
          <w:sz w:val="24"/>
        </w:rPr>
        <w:t>PROMPT 11: Generate Document Dialog, Button, and Record View Integration</w:t>
      </w:r>
    </w:p>
    <w:p>
      <w:r>
        <w:rPr>
          <w:b/>
        </w:rPr>
        <w:t>What This Builds:</w:t>
      </w:r>
    </w:p>
    <w:p>
      <w:r>
        <w:t>Connects document generation to Record View: "Generate Document" button (visible when templates exist), dialog for template selection and generation, progress indicator, and list of generated PDFs with download links.</w:t>
      </w:r>
    </w:p>
    <w:p>
      <w:r>
        <w:rPr>
          <w:b/>
        </w:rPr>
        <w:t>How Long This Typically Takes: 15–20 minutes</w:t>
      </w:r>
    </w:p>
    <w:p>
      <w:pPr>
        <w:shd w:val="clear" w:color="auto" w:fill="E8F0FE"/>
      </w:pPr>
      <w:r>
        <w:rPr>
          <w:b/>
          <w:color w:val="1A73E8"/>
          <w:sz w:val="20"/>
        </w:rPr>
        <w:t>[PASTE INTO CLAUDE CODE]</w:t>
      </w:r>
    </w:p>
    <w:p>
      <w:pPr>
        <w:shd w:val="clear" w:color="auto" w:fill="E8F0FE"/>
      </w:pPr>
      <w:r>
        <w:rPr>
          <w:rFonts w:ascii="Consolas" w:hAnsi="Consolas"/>
          <w:color w:val="333333"/>
          <w:sz w:val="18"/>
        </w:rPr>
        <w:t>Continue Phase 3D — Document Generation UI.</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Read: smart-docs.md lines 399–407, GLOSSARY.md lines 392–409.</w:t>
      </w:r>
    </w:p>
    <w:p>
      <w:pPr>
        <w:shd w:val="clear" w:color="auto" w:fill="E8F0FE"/>
      </w:pPr>
      <w:r>
        <w:rPr>
          <w:rFonts w:ascii="Consolas" w:hAnsi="Consolas"/>
          <w:color w:val="333333"/>
          <w:sz w:val="18"/>
        </w:rPr>
        <w:t>Read: apps/web/src/components/record-view/RecordViewHeader.tsx.</w:t>
      </w:r>
    </w:p>
    <w:p>
      <w:pPr>
        <w:shd w:val="clear" w:color="auto" w:fill="E8F0FE"/>
      </w:pPr>
      <w:r>
        <w:rPr>
          <w:rFonts w:ascii="Consolas" w:hAnsi="Consolas"/>
          <w:color w:val="333333"/>
          <w:sz w:val="18"/>
        </w:rPr>
      </w:r>
    </w:p>
    <w:p>
      <w:pPr>
        <w:shd w:val="clear" w:color="auto" w:fill="E8F0FE"/>
      </w:pPr>
      <w:r>
        <w:rPr>
          <w:rFonts w:ascii="Consolas" w:hAnsi="Consolas"/>
          <w:color w:val="333333"/>
          <w:sz w:val="18"/>
        </w:rPr>
        <w:t>## Task</w:t>
      </w:r>
    </w:p>
    <w:p>
      <w:pPr>
        <w:shd w:val="clear" w:color="auto" w:fill="E8F0FE"/>
      </w:pPr>
      <w:r>
        <w:rPr>
          <w:rFonts w:ascii="Consolas" w:hAnsi="Consolas"/>
          <w:color w:val="333333"/>
          <w:sz w:val="18"/>
        </w:rPr>
        <w:t>GenerateDocumentButton: Record View header button. Hidden when no templates. Opens dialog.</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GenerateDocumentDialog: Modal — template list, select, "Generate PDF" button, progress via useDocumentGeneration, success download link or error retry.</w:t>
      </w:r>
    </w:p>
    <w:p>
      <w:pPr>
        <w:shd w:val="clear" w:color="auto" w:fill="E8F0FE"/>
      </w:pPr>
      <w:r>
        <w:rPr>
          <w:rFonts w:ascii="Consolas" w:hAnsi="Consolas"/>
          <w:color w:val="333333"/>
          <w:sz w:val="18"/>
        </w:rPr>
      </w:r>
    </w:p>
    <w:p>
      <w:pPr>
        <w:shd w:val="clear" w:color="auto" w:fill="E8F0FE"/>
      </w:pPr>
      <w:r>
        <w:rPr>
          <w:rFonts w:ascii="Consolas" w:hAnsi="Consolas"/>
          <w:color w:val="333333"/>
          <w:sz w:val="18"/>
        </w:rPr>
        <w:t>useDocumentGeneration(jobId): Poll getDocumentGenerationStatus every 2s. Stop on completed/failed.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GeneratedDocumentList: Record's generated PDFs — template name, date, generator, download. Empty state.</w:t>
      </w:r>
    </w:p>
    <w:p>
      <w:pPr>
        <w:shd w:val="clear" w:color="auto" w:fill="E8F0FE"/>
      </w:pPr>
      <w:r>
        <w:rPr>
          <w:rFonts w:ascii="Consolas" w:hAnsi="Consolas"/>
          <w:color w:val="333333"/>
          <w:sz w:val="18"/>
        </w:rPr>
      </w:r>
    </w:p>
    <w:p>
      <w:pPr>
        <w:shd w:val="clear" w:color="auto" w:fill="E8F0FE"/>
      </w:pPr>
      <w:r>
        <w:rPr>
          <w:rFonts w:ascii="Consolas" w:hAnsi="Consolas"/>
          <w:color w:val="333333"/>
          <w:sz w:val="18"/>
        </w:rPr>
        <w:t>Record View integration: Add button to RecordViewHeader.tsx. Add "Documents" tab to RecordViewTabs.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Git: Commit "feat(documents): add document generation UI and Record View integration [Phase 3D, Prompt 11]"</w:t>
      </w:r>
    </w:p>
    <w:p>
      <w:pPr>
        <w:shd w:val="clear" w:color="auto" w:fill="E8F5E9"/>
      </w:pPr>
      <w:r>
        <w:rPr>
          <w:b/>
          <w:color w:val="188038"/>
          <w:sz w:val="20"/>
        </w:rPr>
        <w:t>[CHECKPOINT]</w:t>
      </w:r>
    </w:p>
    <w:p>
      <w:pPr>
        <w:shd w:val="clear" w:color="auto" w:fill="E8F5E9"/>
      </w:pPr>
      <w:r>
        <w:rPr>
          <w:rFonts w:ascii="Consolas" w:hAnsi="Consolas"/>
          <w:color w:val="333333"/>
          <w:sz w:val="18"/>
        </w:rPr>
        <w:t>Generate Document button in Record View. Dialog with template selection. Progress indicator. Download link on completion.</w:t>
      </w:r>
    </w:p>
    <w:p>
      <w:pPr>
        <w:shd w:val="clear" w:color="auto" w:fill="E8F5E9"/>
      </w:pPr>
      <w:r>
        <w:rPr>
          <w:b/>
          <w:color w:val="188038"/>
          <w:sz w:val="24"/>
        </w:rPr>
        <w:t>VERIFY SESSION E — Unit 5, Prompts 10–11 — Completes Unit 5</w:t>
      </w:r>
    </w:p>
    <w:p>
      <w:pPr>
        <w:shd w:val="clear" w:color="auto" w:fill="E8F0FE"/>
      </w:pPr>
      <w:r>
        <w:rPr>
          <w:b/>
          <w:color w:val="1A73E8"/>
          <w:sz w:val="20"/>
        </w:rPr>
        <w:t>[PASTE INTO CLAUDE CODE]</w:t>
      </w:r>
    </w:p>
    <w:p>
      <w:pPr>
        <w:shd w:val="clear" w:color="auto" w:fill="E8F0FE"/>
      </w:pPr>
      <w:r>
        <w:rPr>
          <w:rFonts w:ascii="Consolas" w:hAnsi="Consolas"/>
          <w:color w:val="333333"/>
          <w:sz w:val="18"/>
        </w:rPr>
        <w:t>Verify Phase 3D Prompts 10–11 (Unit 5):</w:t>
      </w:r>
    </w:p>
    <w:p>
      <w:pPr>
        <w:shd w:val="clear" w:color="auto" w:fill="E8F0FE"/>
      </w:pPr>
      <w:r>
        <w:rPr>
          <w:rFonts w:ascii="Consolas" w:hAnsi="Consolas"/>
          <w:color w:val="333333"/>
          <w:sz w:val="18"/>
        </w:rPr>
      </w:r>
    </w:p>
    <w:p>
      <w:pPr>
        <w:shd w:val="clear" w:color="auto" w:fill="E8F0FE"/>
      </w:pPr>
      <w:r>
        <w:rPr>
          <w:rFonts w:ascii="Consolas" w:hAnsi="Consolas"/>
          <w:color w:val="333333"/>
          <w:sz w:val="18"/>
        </w:rPr>
        <w:t>1. pnpm turbo typecheck, lint, check:i18n, test, coverage — all pass</w:t>
      </w:r>
    </w:p>
    <w:p>
      <w:pPr>
        <w:shd w:val="clear" w:color="auto" w:fill="E8F0FE"/>
      </w:pPr>
      <w:r>
        <w:rPr>
          <w:rFonts w:ascii="Consolas" w:hAnsi="Consolas"/>
          <w:color w:val="333333"/>
          <w:sz w:val="18"/>
        </w:rPr>
      </w:r>
    </w:p>
    <w:p>
      <w:pPr>
        <w:shd w:val="clear" w:color="auto" w:fill="E8F0FE"/>
      </w:pPr>
      <w:r>
        <w:rPr>
          <w:rFonts w:ascii="Consolas" w:hAnsi="Consolas"/>
          <w:color w:val="333333"/>
          <w:sz w:val="18"/>
        </w:rPr>
        <w:t>Manual: Navigate to /documents, create template via wizard, edit with merge tags, check Record View button and dialog.</w:t>
      </w:r>
    </w:p>
    <w:p>
      <w:pPr>
        <w:shd w:val="clear" w:color="auto" w:fill="E8F0FE"/>
      </w:pPr>
      <w:r>
        <w:rPr>
          <w:rFonts w:ascii="Consolas" w:hAnsi="Consolas"/>
          <w:color w:val="333333"/>
          <w:sz w:val="18"/>
        </w:rPr>
      </w:r>
    </w:p>
    <w:p>
      <w:pPr>
        <w:shd w:val="clear" w:color="auto" w:fill="E8F0FE"/>
      </w:pPr>
      <w:r>
        <w:rPr>
          <w:rFonts w:ascii="Consolas" w:hAnsi="Consolas"/>
          <w:color w:val="333333"/>
          <w:sz w:val="18"/>
        </w:rPr>
        <w:t>Contract: DocumentTemplateListPage route, editor route, new route, DocumentTemplateEditor, TemplateCard, GenerateDocumentDialog, GenerateDocumentButton, GeneratedDocumentList, useDocumentGeneration() — all exported.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Fix failures.</w:t>
      </w:r>
    </w:p>
    <w:p>
      <w:pPr>
        <w:shd w:val="clear" w:color="auto" w:fill="FFF3E0"/>
      </w:pPr>
      <w:r>
        <w:rPr>
          <w:b/>
          <w:color w:val="E65C00"/>
          <w:sz w:val="20"/>
        </w:rPr>
        <w:t>[GIT COMMAND]</w:t>
      </w:r>
    </w:p>
    <w:p>
      <w:pPr>
        <w:shd w:val="clear" w:color="auto" w:fill="FFF3E0"/>
      </w:pPr>
      <w:r>
        <w:rPr>
          <w:rFonts w:ascii="Consolas" w:hAnsi="Consolas"/>
          <w:color w:val="333333"/>
          <w:sz w:val="18"/>
        </w:rPr>
        <w:t>git add -A</w:t>
      </w:r>
    </w:p>
    <w:p>
      <w:pPr>
        <w:shd w:val="clear" w:color="auto" w:fill="FFF3E0"/>
      </w:pPr>
      <w:r>
        <w:rPr>
          <w:rFonts w:ascii="Consolas" w:hAnsi="Consolas"/>
          <w:color w:val="333333"/>
          <w:sz w:val="18"/>
        </w:rPr>
        <w:t>git commit -m "chore(verify): verify prompts 10–11, unit 5 complete [Phase 3D, VP-5]"</w:t>
      </w:r>
    </w:p>
    <w:p>
      <w:pPr>
        <w:shd w:val="clear" w:color="auto" w:fill="FFF3E0"/>
      </w:pPr>
      <w:r>
        <w:rPr>
          <w:rFonts w:ascii="Consolas" w:hAnsi="Consolas"/>
          <w:color w:val="333333"/>
          <w:sz w:val="18"/>
        </w:rPr>
        <w:t>git push origin build/3d-document-templates</w:t>
      </w:r>
    </w:p>
    <w:p>
      <w:pPr>
        <w:shd w:val="clear" w:color="auto" w:fill="EFEBE9"/>
      </w:pPr>
      <w:r>
        <w:rPr>
          <w:b/>
          <w:color w:val="795548"/>
          <w:sz w:val="20"/>
        </w:rPr>
        <w:t>[STATE UPDATE]</w:t>
      </w:r>
    </w:p>
    <w:p>
      <w:pPr>
        <w:shd w:val="clear" w:color="auto" w:fill="EFEBE9"/>
      </w:pPr>
      <w:r>
        <w:rPr>
          <w:rFonts w:ascii="Consolas" w:hAnsi="Consolas"/>
          <w:color w:val="333333"/>
          <w:sz w:val="18"/>
        </w:rPr>
        <w:t>Update TASK-STATUS.md: Unit 5 → `passed-review`.</w:t>
      </w:r>
    </w:p>
    <w:p>
      <w:pPr>
        <w:shd w:val="clear" w:color="auto" w:fill="EFEBE9"/>
      </w:pPr>
      <w:r>
        <w:rPr>
          <w:rFonts w:ascii="Consolas" w:hAnsi="Consolas"/>
          <w:color w:val="333333"/>
          <w:sz w:val="18"/>
        </w:rPr>
        <w:t>Update MODIFICATIONS.md: Add Session E block.</w:t>
      </w:r>
    </w:p>
    <w:p>
      <w:r>
        <w:br w:type="page"/>
      </w:r>
    </w:p>
    <w:p>
      <w:pPr>
        <w:pStyle w:val="Heading3"/>
      </w:pPr>
      <w:r>
        <w:rPr>
          <w:color w:val="1A1A1A"/>
        </w:rPr>
        <w:t>FINAL — Open Pull Request</w:t>
      </w:r>
    </w:p>
    <w:p>
      <w:pPr>
        <w:shd w:val="clear" w:color="auto" w:fill="FFF3E0"/>
      </w:pPr>
      <w:r>
        <w:rPr>
          <w:b/>
          <w:color w:val="E65C00"/>
          <w:sz w:val="20"/>
        </w:rPr>
        <w:t>[GIT COMMAND]</w:t>
      </w:r>
    </w:p>
    <w:p>
      <w:pPr>
        <w:shd w:val="clear" w:color="auto" w:fill="FFF3E0"/>
      </w:pPr>
      <w:r>
        <w:rPr>
          <w:rFonts w:ascii="Consolas" w:hAnsi="Consolas"/>
          <w:color w:val="333333"/>
          <w:sz w:val="18"/>
        </w:rPr>
        <w:t>git push origin build/3d-document-templates</w:t>
      </w:r>
    </w:p>
    <w:p>
      <w:r>
        <w:t>Open PR titled: "[Step 3] Phase 3D — Document Templates &amp; PDF Generation"</w:t>
      </w:r>
    </w:p>
    <w:p>
      <w:r>
        <w:t>List all 5 units and their deliverables in the PR body.</w:t>
      </w:r>
    </w:p>
    <w:p>
      <w:pPr>
        <w:shd w:val="clear" w:color="auto" w:fill="FFEBEE"/>
      </w:pPr>
      <w:r>
        <w:rPr>
          <w:b/>
          <w:color w:val="C5221F"/>
          <w:sz w:val="20"/>
        </w:rPr>
        <w:t>[DECISION POINT]</w:t>
      </w:r>
    </w:p>
    <w:p>
      <w:pPr>
        <w:shd w:val="clear" w:color="auto" w:fill="FFEBEE"/>
      </w:pPr>
      <w:r>
        <w:rPr>
          <w:rFonts w:ascii="Consolas" w:hAnsi="Consolas"/>
          <w:color w:val="333333"/>
          <w:sz w:val="18"/>
        </w:rPr>
        <w:t>If PR looks good: → Merge (squash). Delete branch. Proceed to Step 4.</w:t>
      </w:r>
    </w:p>
    <w:p>
      <w:pPr>
        <w:shd w:val="clear" w:color="auto" w:fill="FFEBEE"/>
      </w:pPr>
      <w:r>
        <w:rPr>
          <w:rFonts w:ascii="Consolas" w:hAnsi="Consolas"/>
          <w:color w:val="333333"/>
          <w:sz w:val="18"/>
        </w:rPr>
        <w:t>If something wrong: → Do NOT merge. Paste fix instructions into Claude Code.</w:t>
      </w:r>
    </w:p>
    <w:p>
      <w:r>
        <w:br w:type="page"/>
      </w:r>
    </w:p>
    <w:p>
      <w:pPr>
        <w:pStyle w:val="Heading2"/>
      </w:pPr>
      <w:r>
        <w:rPr>
          <w:color w:val="1A1A1A"/>
        </w:rPr>
        <w:t>STEP 4 — REVIEW (Reviewer Agent)</w:t>
      </w:r>
    </w:p>
    <w:p>
      <w:pPr>
        <w:pStyle w:val="Heading3"/>
      </w:pPr>
      <w:r>
        <w:rPr>
          <w:color w:val="1A1A1A"/>
        </w:rPr>
        <w:t>4.1 — Generate the build diff</w:t>
      </w:r>
    </w:p>
    <w:p>
      <w:pPr>
        <w:shd w:val="clear" w:color="auto" w:fill="FFF3E0"/>
      </w:pPr>
      <w:r>
        <w:rPr>
          <w:b/>
          <w:color w:val="E65C00"/>
          <w:sz w:val="20"/>
        </w:rPr>
        <w:t>[GIT COMMAND]</w:t>
      </w:r>
    </w:p>
    <w:p>
      <w:pPr>
        <w:shd w:val="clear" w:color="auto" w:fill="FFF3E0"/>
      </w:pPr>
      <w:r>
        <w:rPr>
          <w:rFonts w:ascii="Consolas" w:hAnsi="Consolas"/>
          <w:color w:val="333333"/>
          <w:sz w:val="18"/>
        </w:rPr>
        <w:t>git checkout main &amp;&amp; git pull origin main</w:t>
      </w:r>
    </w:p>
    <w:p>
      <w:pPr>
        <w:shd w:val="clear" w:color="auto" w:fill="FFF3E0"/>
      </w:pPr>
      <w:r>
        <w:rPr>
          <w:rFonts w:ascii="Consolas" w:hAnsi="Consolas"/>
          <w:color w:val="333333"/>
          <w:sz w:val="18"/>
        </w:rPr>
        <w:t>git log --oneline main~1..main</w:t>
      </w:r>
    </w:p>
    <w:p>
      <w:pPr>
        <w:shd w:val="clear" w:color="auto" w:fill="FFF3E0"/>
      </w:pPr>
      <w:r>
        <w:rPr>
          <w:rFonts w:ascii="Consolas" w:hAnsi="Consolas"/>
          <w:color w:val="333333"/>
          <w:sz w:val="18"/>
        </w:rPr>
        <w:t>git diff main~1..main &gt; /tmp/phase-3d-diff.txt</w:t>
      </w:r>
    </w:p>
    <w:p>
      <w:pPr>
        <w:pStyle w:val="Heading3"/>
      </w:pPr>
      <w:r>
        <w:rPr>
          <w:color w:val="1A1A1A"/>
        </w:rPr>
        <w:t>4.2 — Run the Reviewer Agent</w:t>
      </w:r>
    </w:p>
    <w:p>
      <w:r>
        <w:t>Open NEW Claude.ai session. Upload: playbook, subdivision doc, diff, CLAUDE.md, GLOSSARY.md.</w:t>
      </w:r>
    </w:p>
    <w:p>
      <w:pPr>
        <w:shd w:val="clear" w:color="auto" w:fill="F3E5F5"/>
      </w:pPr>
      <w:r>
        <w:rPr>
          <w:b/>
          <w:color w:val="7B1FA2"/>
          <w:sz w:val="20"/>
        </w:rPr>
        <w:t>[PASTE INTO CLAUDE]</w:t>
      </w:r>
    </w:p>
    <w:p>
      <w:pPr>
        <w:shd w:val="clear" w:color="auto" w:fill="F3E5F5"/>
      </w:pPr>
      <w:r>
        <w:rPr>
          <w:rFonts w:ascii="Consolas" w:hAnsi="Consolas"/>
          <w:color w:val="333333"/>
          <w:sz w:val="18"/>
        </w:rPr>
        <w:t>You are the Reviewer Agent for EveryStack Phase 3D.</w:t>
      </w:r>
    </w:p>
    <w:p>
      <w:pPr>
        <w:shd w:val="clear" w:color="auto" w:fill="F3E5F5"/>
      </w:pPr>
      <w:r>
        <w:rPr>
          <w:rFonts w:ascii="Consolas" w:hAnsi="Consolas"/>
          <w:color w:val="333333"/>
          <w:sz w:val="18"/>
        </w:rPr>
      </w:r>
    </w:p>
    <w:p>
      <w:pPr>
        <w:shd w:val="clear" w:color="auto" w:fill="F3E5F5"/>
      </w:pPr>
      <w:r>
        <w:rPr>
          <w:rFonts w:ascii="Consolas" w:hAnsi="Consolas"/>
          <w:color w:val="333333"/>
          <w:sz w:val="18"/>
        </w:rPr>
        <w:t>Review the build diff against playbook acceptance criteria. For each unit verify:</w:t>
      </w:r>
    </w:p>
    <w:p>
      <w:pPr>
        <w:shd w:val="clear" w:color="auto" w:fill="F3E5F5"/>
      </w:pPr>
      <w:r>
        <w:rPr>
          <w:rFonts w:ascii="Consolas" w:hAnsi="Consolas"/>
          <w:color w:val="333333"/>
          <w:sz w:val="18"/>
        </w:rPr>
        <w:t>1. Every acceptance criterion met</w:t>
      </w:r>
    </w:p>
    <w:p>
      <w:pPr>
        <w:shd w:val="clear" w:color="auto" w:fill="F3E5F5"/>
      </w:pPr>
      <w:r>
        <w:rPr>
          <w:rFonts w:ascii="Consolas" w:hAnsi="Consolas"/>
          <w:color w:val="333333"/>
          <w:sz w:val="18"/>
        </w:rPr>
        <w:t>2. Every [CONTRACT] item fulfilled</w:t>
      </w:r>
    </w:p>
    <w:p>
      <w:pPr>
        <w:shd w:val="clear" w:color="auto" w:fill="F3E5F5"/>
      </w:pPr>
      <w:r>
        <w:rPr>
          <w:rFonts w:ascii="Consolas" w:hAnsi="Consolas"/>
          <w:color w:val="333333"/>
          <w:sz w:val="18"/>
        </w:rPr>
        <w:t>3. No post-MVP features built</w:t>
      </w:r>
    </w:p>
    <w:p>
      <w:pPr>
        <w:shd w:val="clear" w:color="auto" w:fill="F3E5F5"/>
      </w:pPr>
      <w:r>
        <w:rPr>
          <w:rFonts w:ascii="Consolas" w:hAnsi="Consolas"/>
          <w:color w:val="333333"/>
          <w:sz w:val="18"/>
        </w:rPr>
        <w:t>4. Naming matches GLOSSARY.md</w:t>
      </w:r>
    </w:p>
    <w:p>
      <w:pPr>
        <w:shd w:val="clear" w:color="auto" w:fill="F3E5F5"/>
      </w:pPr>
      <w:r>
        <w:rPr>
          <w:rFonts w:ascii="Consolas" w:hAnsi="Consolas"/>
          <w:color w:val="333333"/>
          <w:sz w:val="18"/>
        </w:rPr>
        <w:t>5. Patterns follow CLAUDE.md</w:t>
      </w:r>
    </w:p>
    <w:p>
      <w:pPr>
        <w:shd w:val="clear" w:color="auto" w:fill="F3E5F5"/>
      </w:pPr>
      <w:r>
        <w:rPr>
          <w:rFonts w:ascii="Consolas" w:hAnsi="Consolas"/>
          <w:color w:val="333333"/>
          <w:sz w:val="18"/>
        </w:rPr>
      </w:r>
    </w:p>
    <w:p>
      <w:pPr>
        <w:shd w:val="clear" w:color="auto" w:fill="F3E5F5"/>
      </w:pPr>
      <w:r>
        <w:rPr>
          <w:rFonts w:ascii="Consolas" w:hAnsi="Consolas"/>
          <w:color w:val="333333"/>
          <w:sz w:val="18"/>
        </w:rPr>
        <w:t>Output: Per-unit PASS/FAIL verdict with contract items and issues.</w:t>
      </w:r>
    </w:p>
    <w:p>
      <w:pPr>
        <w:shd w:val="clear" w:color="auto" w:fill="F3E5F5"/>
      </w:pPr>
      <w:r>
        <w:rPr>
          <w:rFonts w:ascii="Consolas" w:hAnsi="Consolas"/>
          <w:color w:val="333333"/>
          <w:sz w:val="18"/>
        </w:rPr>
        <w:t>Final: PASS → Step 5. FAIL → provide fix instructions.</w:t>
      </w:r>
    </w:p>
    <w:p>
      <w:pPr>
        <w:shd w:val="clear" w:color="auto" w:fill="FFEBEE"/>
      </w:pPr>
      <w:r>
        <w:rPr>
          <w:b/>
          <w:color w:val="C5221F"/>
          <w:sz w:val="20"/>
        </w:rPr>
        <w:t>[DECISION POINT]</w:t>
      </w:r>
    </w:p>
    <w:p>
      <w:pPr>
        <w:shd w:val="clear" w:color="auto" w:fill="FFEBEE"/>
      </w:pPr>
      <w:r>
        <w:rPr>
          <w:rFonts w:ascii="Consolas" w:hAnsi="Consolas"/>
          <w:color w:val="333333"/>
          <w:sz w:val="18"/>
        </w:rPr>
        <w:t>If PASS: → Proceed to Step 5.</w:t>
      </w:r>
    </w:p>
    <w:p>
      <w:pPr>
        <w:shd w:val="clear" w:color="auto" w:fill="FFEBEE"/>
      </w:pPr>
      <w:r>
        <w:rPr>
          <w:rFonts w:ascii="Consolas" w:hAnsi="Consolas"/>
          <w:color w:val="333333"/>
          <w:sz w:val="18"/>
        </w:rPr>
        <w:t>If FAIL: → Open Claude Code with fix instructions. Re-run review.</w:t>
      </w:r>
    </w:p>
    <w:p>
      <w:r>
        <w:br w:type="page"/>
      </w:r>
    </w:p>
    <w:p>
      <w:pPr>
        <w:pStyle w:val="Heading2"/>
      </w:pPr>
      <w:r>
        <w:rPr>
          <w:color w:val="1A1A1A"/>
        </w:rPr>
        <w:t>STEP 5 — POST-BUILD DOCS SYNC (Docs Agent)</w:t>
      </w:r>
    </w:p>
    <w:p>
      <w:pPr>
        <w:pStyle w:val="Heading3"/>
      </w:pPr>
      <w:r>
        <w:rPr>
          <w:color w:val="1A1A1A"/>
        </w:rPr>
        <w:t>5.1 — Create the fix branch</w:t>
      </w:r>
    </w:p>
    <w:p>
      <w:pPr>
        <w:shd w:val="clear" w:color="auto" w:fill="FFF3E0"/>
      </w:pPr>
      <w:r>
        <w:rPr>
          <w:b/>
          <w:color w:val="E65C00"/>
          <w:sz w:val="20"/>
        </w:rPr>
        <w:t>[GIT COMMAND]</w:t>
      </w:r>
    </w:p>
    <w:p>
      <w:pPr>
        <w:shd w:val="clear" w:color="auto" w:fill="FFF3E0"/>
      </w:pPr>
      <w:r>
        <w:rPr>
          <w:rFonts w:ascii="Consolas" w:hAnsi="Consolas"/>
          <w:color w:val="333333"/>
          <w:sz w:val="18"/>
        </w:rPr>
        <w:t>git checkout main &amp;&amp; git pull origin main</w:t>
      </w:r>
    </w:p>
    <w:p>
      <w:pPr>
        <w:shd w:val="clear" w:color="auto" w:fill="FFF3E0"/>
      </w:pPr>
      <w:r>
        <w:rPr>
          <w:rFonts w:ascii="Consolas" w:hAnsi="Consolas"/>
          <w:color w:val="333333"/>
          <w:sz w:val="18"/>
        </w:rPr>
        <w:t>git checkout -b fix/post-3d-docs-sync</w:t>
      </w:r>
    </w:p>
    <w:p>
      <w:pPr>
        <w:pStyle w:val="Heading3"/>
      </w:pPr>
      <w:r>
        <w:rPr>
          <w:color w:val="1A1A1A"/>
        </w:rPr>
        <w:t>5.2 — Run the Docs Agent</w:t>
      </w:r>
    </w:p>
    <w:p>
      <w:pPr>
        <w:shd w:val="clear" w:color="auto" w:fill="E8F0FE"/>
      </w:pPr>
      <w:r>
        <w:rPr>
          <w:b/>
          <w:color w:val="1A73E8"/>
          <w:sz w:val="20"/>
        </w:rPr>
        <w:t>[PASTE INTO CLAUDE CODE]</w:t>
      </w:r>
    </w:p>
    <w:p>
      <w:pPr>
        <w:shd w:val="clear" w:color="auto" w:fill="E8F0FE"/>
      </w:pPr>
      <w:r>
        <w:rPr>
          <w:rFonts w:ascii="Consolas" w:hAnsi="Consolas"/>
          <w:color w:val="333333"/>
          <w:sz w:val="18"/>
        </w:rPr>
        <w:t>You are the Docs Agent for EveryStack, running after Phase 3D.</w:t>
      </w:r>
    </w:p>
    <w:p>
      <w:pPr>
        <w:shd w:val="clear" w:color="auto" w:fill="E8F0FE"/>
      </w:pPr>
      <w:r>
        <w:rPr>
          <w:rFonts w:ascii="Consolas" w:hAnsi="Consolas"/>
          <w:color w:val="333333"/>
          <w:sz w:val="18"/>
        </w:rPr>
      </w:r>
    </w:p>
    <w:p>
      <w:pPr>
        <w:shd w:val="clear" w:color="auto" w:fill="E8F0FE"/>
      </w:pPr>
      <w:r>
        <w:rPr>
          <w:rFonts w:ascii="Consolas" w:hAnsi="Consolas"/>
          <w:color w:val="333333"/>
          <w:sz w:val="18"/>
        </w:rPr>
        <w:t>Tasks:</w:t>
      </w:r>
    </w:p>
    <w:p>
      <w:pPr>
        <w:shd w:val="clear" w:color="auto" w:fill="E8F0FE"/>
      </w:pPr>
      <w:r>
        <w:rPr>
          <w:rFonts w:ascii="Consolas" w:hAnsi="Consolas"/>
          <w:color w:val="333333"/>
          <w:sz w:val="18"/>
        </w:rPr>
        <w:t>1. Read MODIFICATIONS.md Phase 3D session blocks</w:t>
      </w:r>
    </w:p>
    <w:p>
      <w:pPr>
        <w:shd w:val="clear" w:color="auto" w:fill="E8F0FE"/>
      </w:pPr>
      <w:r>
        <w:rPr>
          <w:rFonts w:ascii="Consolas" w:hAnsi="Consolas"/>
          <w:color w:val="333333"/>
          <w:sz w:val="18"/>
        </w:rPr>
        <w:t>2. Update MANIFEST.md line counts</w:t>
      </w:r>
    </w:p>
    <w:p>
      <w:pPr>
        <w:shd w:val="clear" w:color="auto" w:fill="E8F0FE"/>
      </w:pPr>
      <w:r>
        <w:rPr>
          <w:rFonts w:ascii="Consolas" w:hAnsi="Consolas"/>
          <w:color w:val="333333"/>
          <w:sz w:val="18"/>
        </w:rPr>
        <w:t>3. Verify GLOSSARY.md — no terminology drift</w:t>
      </w:r>
    </w:p>
    <w:p>
      <w:pPr>
        <w:shd w:val="clear" w:color="auto" w:fill="E8F0FE"/>
      </w:pPr>
      <w:r>
        <w:rPr>
          <w:rFonts w:ascii="Consolas" w:hAnsi="Consolas"/>
          <w:color w:val="333333"/>
          <w:sz w:val="18"/>
        </w:rPr>
        <w:t>4. Cross-reference check — new file paths exist</w:t>
      </w:r>
    </w:p>
    <w:p>
      <w:pPr>
        <w:shd w:val="clear" w:color="auto" w:fill="E8F0FE"/>
      </w:pPr>
      <w:r>
        <w:rPr>
          <w:rFonts w:ascii="Consolas" w:hAnsi="Consolas"/>
          <w:color w:val="333333"/>
          <w:sz w:val="18"/>
        </w:rPr>
        <w:t>5. Archive MODIFICATIONS.md Phase 3D sessions</w:t>
      </w:r>
    </w:p>
    <w:p>
      <w:pPr>
        <w:shd w:val="clear" w:color="auto" w:fill="E8F0FE"/>
      </w:pPr>
      <w:r>
        <w:rPr>
          <w:rFonts w:ascii="Consolas" w:hAnsi="Consolas"/>
          <w:color w:val="333333"/>
          <w:sz w:val="18"/>
        </w:rPr>
        <w:t>6. Update TASK-STATUS.md — all 5 units → `docs-synced`</w:t>
      </w:r>
    </w:p>
    <w:p>
      <w:pPr>
        <w:pStyle w:val="Heading3"/>
      </w:pPr>
      <w:r>
        <w:rPr>
          <w:color w:val="1A1A1A"/>
        </w:rPr>
        <w:t>5.3 — Review and merge</w:t>
      </w:r>
    </w:p>
    <w:p>
      <w:pPr>
        <w:shd w:val="clear" w:color="auto" w:fill="E8F5E9"/>
      </w:pPr>
      <w:r>
        <w:rPr>
          <w:b/>
          <w:color w:val="188038"/>
          <w:sz w:val="20"/>
        </w:rPr>
        <w:t>[CHECKPOINT]</w:t>
      </w:r>
    </w:p>
    <w:p>
      <w:pPr>
        <w:shd w:val="clear" w:color="auto" w:fill="E8F5E9"/>
      </w:pPr>
      <w:r>
        <w:rPr>
          <w:rFonts w:ascii="Consolas" w:hAnsi="Consolas"/>
          <w:color w:val="333333"/>
          <w:sz w:val="18"/>
        </w:rPr>
        <w:t>MANIFEST line counts match. No stale cross-refs. MODIFICATIONS archived. TASK-STATUS shows docs-synced.</w:t>
      </w:r>
    </w:p>
    <w:p>
      <w:pPr>
        <w:shd w:val="clear" w:color="auto" w:fill="FFF3E0"/>
      </w:pPr>
      <w:r>
        <w:rPr>
          <w:b/>
          <w:color w:val="E65C00"/>
          <w:sz w:val="20"/>
        </w:rPr>
        <w:t>[GIT COMMAND]</w:t>
      </w:r>
    </w:p>
    <w:p>
      <w:pPr>
        <w:shd w:val="clear" w:color="auto" w:fill="FFF3E0"/>
      </w:pPr>
      <w:r>
        <w:rPr>
          <w:rFonts w:ascii="Consolas" w:hAnsi="Consolas"/>
          <w:color w:val="333333"/>
          <w:sz w:val="18"/>
        </w:rPr>
        <w:t>git add -A</w:t>
      </w:r>
    </w:p>
    <w:p>
      <w:pPr>
        <w:shd w:val="clear" w:color="auto" w:fill="FFF3E0"/>
      </w:pPr>
      <w:r>
        <w:rPr>
          <w:rFonts w:ascii="Consolas" w:hAnsi="Consolas"/>
          <w:color w:val="333333"/>
          <w:sz w:val="18"/>
        </w:rPr>
        <w:t>git commit -m "docs: post-Phase-3D docs sync (MANIFEST, GLOSSARY, cross-refs, state files)"</w:t>
      </w:r>
    </w:p>
    <w:p>
      <w:pPr>
        <w:shd w:val="clear" w:color="auto" w:fill="FFF3E0"/>
      </w:pPr>
      <w:r>
        <w:rPr>
          <w:rFonts w:ascii="Consolas" w:hAnsi="Consolas"/>
          <w:color w:val="333333"/>
          <w:sz w:val="18"/>
        </w:rPr>
        <w:t>git push origin fix/post-3d-docs-sync</w:t>
      </w:r>
    </w:p>
    <w:p>
      <w:r>
        <w:t>Open PR. Review. Merge. Delete branch.</w:t>
      </w:r>
    </w:p>
    <w:p>
      <w:pPr>
        <w:pStyle w:val="Heading3"/>
      </w:pPr>
      <w:r>
        <w:rPr>
          <w:color w:val="1A1A1A"/>
        </w:rPr>
        <w:t>5.4 — Tag milestone</w:t>
      </w:r>
    </w:p>
    <w:p>
      <w:pPr>
        <w:shd w:val="clear" w:color="auto" w:fill="FFEBEE"/>
      </w:pPr>
      <w:r>
        <w:rPr>
          <w:b/>
          <w:color w:val="C5221F"/>
          <w:sz w:val="20"/>
        </w:rPr>
        <w:t>[DECISION POINT]</w:t>
      </w:r>
    </w:p>
    <w:p>
      <w:pPr>
        <w:shd w:val="clear" w:color="auto" w:fill="FFEBEE"/>
      </w:pPr>
      <w:r>
        <w:rPr>
          <w:rFonts w:ascii="Consolas" w:hAnsi="Consolas"/>
          <w:color w:val="333333"/>
          <w:sz w:val="18"/>
        </w:rPr>
        <w:t>If milestone:</w:t>
      </w:r>
    </w:p>
    <w:p>
      <w:pPr>
        <w:shd w:val="clear" w:color="auto" w:fill="FFEBEE"/>
      </w:pPr>
      <w:r>
        <w:rPr>
          <w:rFonts w:ascii="Consolas" w:hAnsi="Consolas"/>
          <w:color w:val="333333"/>
          <w:sz w:val="18"/>
        </w:rPr>
        <w:t>→ git tag -a v0.3.1-phase-3d -m "Phase 3D — Document Templates &amp; PDF Generation"</w:t>
      </w:r>
    </w:p>
    <w:p>
      <w:pPr>
        <w:shd w:val="clear" w:color="auto" w:fill="FFEBEE"/>
      </w:pPr>
      <w:r>
        <w:rPr>
          <w:rFonts w:ascii="Consolas" w:hAnsi="Consolas"/>
          <w:color w:val="333333"/>
          <w:sz w:val="18"/>
        </w:rPr>
        <w:t>→ git push origin v0.3.1-phase-3d</w:t>
      </w:r>
    </w:p>
    <w:p>
      <w:pPr>
        <w:shd w:val="clear" w:color="auto" w:fill="FFEBEE"/>
      </w:pPr>
      <w:r>
        <w:rPr>
          <w:rFonts w:ascii="Consolas" w:hAnsi="Consolas"/>
          <w:color w:val="333333"/>
          <w:sz w:val="18"/>
        </w:rPr>
      </w:r>
    </w:p>
    <w:p>
      <w:pPr>
        <w:shd w:val="clear" w:color="auto" w:fill="FFEBEE"/>
      </w:pPr>
      <w:r>
        <w:rPr>
          <w:rFonts w:ascii="Consolas" w:hAnsi="Consolas"/>
          <w:color w:val="333333"/>
          <w:sz w:val="18"/>
        </w:rPr>
        <w:t>If not: → Skip.</w:t>
      </w:r>
    </w:p>
    <w:p>
      <w:r>
        <w:br w:type="page"/>
      </w:r>
    </w:p>
    <w:p>
      <w:pPr>
        <w:pStyle w:val="Heading2"/>
      </w:pPr>
      <w:r>
        <w:rPr>
          <w:color w:val="1A1A1A"/>
        </w:rPr>
        <w:t>NEXT SUB-PHASE</w:t>
      </w:r>
    </w:p>
    <w:p>
      <w:r>
        <w:t>Phase 3D is complete. This marks the end of Phase 3 — First Half (3A through 3D).</w:t>
      </w:r>
    </w:p>
    <w:p>
      <w:r>
        <w:t>Next: Phase 3 — Second Half begins with Phase 3E-i (Quick Portals).</w:t>
      </w:r>
    </w:p>
    <w:p>
      <w:r>
        <w:t>Return to Step 0 for Phase 3E-i.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